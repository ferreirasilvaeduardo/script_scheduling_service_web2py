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18:25:55 a 18:47:01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sem web2py no repositório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2377a5c (CR-021f1 a 021f3: web2py fora do repositório e do pacote) mais o CR-021f4 (documentação e o roteiro corrigido),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#176</w:t>
      </w:r>
    </w:p>
    <w:p>
      <w:pPr>
        <w:pStyle w:val="ListBullet"/>
      </w:pPr>
      <w:r>
        <w:t>Ticket erro_hml criado por op.hml (contar_linhas_arquivo em GFPREPROD) — #177</w:t>
      </w:r>
    </w:p>
    <w:p>
      <w:pPr>
        <w:pStyle w:val="ListBullet"/>
      </w:pPr>
      <w:r>
        <w:t>Ticket ok_clone6 criado por op.hml (contar_linhas_arquivo em CLONE6) — #178</w:t>
      </w:r>
    </w:p>
    <w:p>
      <w:pPr>
        <w:pStyle w:val="ListBullet"/>
      </w:pPr>
      <w:r>
        <w:t>Ticket ok_prod criado por op.prod (gerar_hash_arquivo em CLONE2) — #179</w:t>
      </w:r>
    </w:p>
    <w:p>
      <w:pPr>
        <w:pStyle w:val="ListBullet"/>
      </w:pPr>
      <w:r>
        <w:t>Ticket ok_admin criado por admin (gerar_hash_arquivo em CLONE2) — #180</w:t>
      </w:r>
    </w:p>
    <w:p>
      <w:pPr>
        <w:pStyle w:val="ListBullet"/>
      </w:pPr>
      <w:r>
        <w:t>Ticket #176 (ok_hml) executado pelo agente: Deu certo</w:t>
      </w:r>
    </w:p>
    <w:p>
      <w:pPr>
        <w:pStyle w:val="ListBullet"/>
      </w:pPr>
      <w:r>
        <w:t>Ticket #177 (erro_hml) executado pelo agente: Deu erro</w:t>
      </w:r>
    </w:p>
    <w:p>
      <w:pPr>
        <w:pStyle w:val="ListBullet"/>
      </w:pPr>
      <w:r>
        <w:t>Ticket #178 (ok_clone6) executado pelo agente: Deu certo</w:t>
      </w:r>
    </w:p>
    <w:p>
      <w:pPr>
        <w:pStyle w:val="ListBullet"/>
      </w:pPr>
      <w:r>
        <w:t>Ticket #179 (ok_prod) executado pelo agente: Deu certo</w:t>
      </w:r>
    </w:p>
    <w:p>
      <w:pPr>
        <w:pStyle w:val="ListBullet"/>
      </w:pPr>
      <w:r>
        <w:t>Ticket #180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HOMOLOG_20261024R6: tickets e execuções, o ambiente HOMOLOG_20261024R6_&lt;hhmm&gt; (inativo), o parâmetro sigiloso documento_cliente_hml, o parâmetro ct24_valor_&lt;hhmm&gt; e as regras HOMOLOG_20261024R6_DIARIA_&lt;hhmm&gt; (pausadas no encerramento). Alterações de cadastro feitas para testar (caminho de script, vínculo de parâmetro, permissão MANAGE_USERS do OPERATOR_PROD) foram desfeitas pela tela no próprio caso. Nesta rodada também: o perfil HOMOLOG_20261024R6_P&lt;hhmm&gt; (inativo), os scripts de diagnóstico diag_gerar_saida e diag_pasta_trabalho (inativos), os envios da tela de Entrada e a subpasta tela_r6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 lia a situação do ticket na página inteira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dev/homologation/tools/capture_evidence.js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Na rodada 5 deste dia (evidence_20261024_r5), o filtro pela situação Rodando do CT-06 saiu vazio (282 OK, 1 falha). O roteiro esperava o ticket longo "rodando" procurando a palavra na página inteira do detalhe, mas a barra de etapas sempre tem "Rodando": o ticket ainda estava na fila quando o filtro rodou (o agente o pegou 10 s depois). Defeito antigo do roteiro, que passava porque o agente costumava pegar o ticket antes.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a situação é lida só do selo do visualizador de log ([data-ref="badgeLabel"]). Rodada 6: 283 OK, 0 falha.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final do CR-021, com o repositório já sem web2py (sem gluon/, web2py.py, anyserver.py e routes.py): servidor web próprio (scripts/run_web.py) subido pelo bin/start_local.sh, agente real e Oracle. Marca HOMOLOG_20261024R6.</w:t>
      </w:r>
    </w:p>
    <w:p>
      <w:pPr>
        <w:pStyle w:val="ListBullet"/>
      </w:pPr>
      <w:r>
        <w:t>Antes desta rodada, o pacote sem web2py foi gerado de uma cópia limpa e ensaiado em DEV (CR-021f3): subida pelo bin/sss-web.sh, raiz, login, estáticos, cabeçalhos de segurança, origem estranha e parada.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18:26:14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18:26:37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18:27:01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#180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#179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#180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18:28:22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18:28:43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#181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(/tickets/detail/181)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18:29:14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#182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18:30:11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ticket_182.log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4713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1609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(/tickets/detail/177)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18:31:07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#184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#184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(/tickets/detail/184)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1579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57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(/tickets/detail/184)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18:32:02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/tickets/new?rerun=179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(/tickets/detail/179)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(/tickets/detail/186)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18:32:55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668" cy="77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6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(/tickets/detail/176)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HOMOLOG_20261024R6_&lt;hhmm&gt;,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18:33:03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HOMOLOG_20261024R6_1825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18:32:41 por admin Última alteração 24/10/2026 18:32:45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HOMOLOG_20261024R6_1825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HOMOLOG_20261024R6_1825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HOMOLOG_20261024R6_P&lt;hhmm&gt;: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18:33:41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HOMOLOG_20261024R6_P1825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(/admin_profiles/matrix/53)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18:34:08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18:34:27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18:35:13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8278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8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18:35:25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HOMOLOG_20261024R6_DIARIA_&lt;hhmm&gt;,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18:36:41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HOMOLOG_20261024R6_DIARIA_1825 gravada (diária às 18:40)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0259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0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(/schedules/index?name=HOMOLOG_20261024R6_DIARIA_1825)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18:37:16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18:40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169 contar_linhas_arquivo agend. GFPREPROD Deu certo 2 admin 24/10/2026 18:18:09 24/10/2026 18:18:09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18:37:35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filename="auditoria_20261024_183712.csv"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18:37:48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18:38:12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#179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(/tickets/detail/179)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18:38:35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444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244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(/tickets/detail/181)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18:32:41 por admin Última alteração 24/10/2026 18:33:04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18:27:22 por op.prod Última alteração 24/10/2026 18:27:33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(/tickets/detail/179)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18:39:08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25/10/2027.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18:27:22 por outra pessoa Última alteração 24/10/2026 18:27:33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24/10/2026 18:27:22 por você Última alteração 24/10/2026 18:27:33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(/tickets/detail/179)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18:39:53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(/tickets/detail/179)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18:40:39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18:41:35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#188 e #189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#188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#189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#188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#190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#190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3.5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5297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2529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18:43:42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#191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#191,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(/outputs/index?day=2026-10-24&amp;environment=GFPREPROD&amp;script_id=72)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20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18:44:46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tela_r6/remessa_homolog_20261024r6.csv você 24/10/2026 18:44:21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/input/gfpreprod/contar_linhas_arquivo/tela_r6/remessa_homolog_20261024r6.csv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tela_r6/remessa_homolog_20261024r6.csv você 24/10/2026 18:44:34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tela_r6/remessa_homolog_20261024r6.csv (substituir) você 24/10/2026 18:44:40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#192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3200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032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0394" cy="774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8039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#193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/script_work/gfpreprod/diag_pasta_trabalho/2026/10/24/18/45/ticket_193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(/tickets/detail/193)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24/10/2026 18:46:49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HOMOLOG_20261024R6_*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(/schedules/index?name=HOMOLOG_20261024R6)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24/10/2026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