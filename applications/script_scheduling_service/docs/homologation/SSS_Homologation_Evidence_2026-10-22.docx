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18:05:27 a 18:24:53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web2py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07e424f (encerramento do CR-016) mais as correções desta homologação,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186 verificações, 69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186 de 186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Rotinas disponíveis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7/7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3/3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7/7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3/3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e uma cópia do instance/config.ini do DEV com o mesmo agent_id (srv-linux-local-01), os mesmos ambientes e as mesmas pastas, acrescentando apenas interpreters = PYTHON3=/usr/bin/python3,BASH=/bin/bash,SH=/bin/sh (o padrão é vazio, e sem interpretadores o agente não pega tickets).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No CT-01 a senha do admin foi trocada pela tela para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#3386</w:t>
      </w:r>
    </w:p>
    <w:p>
      <w:pPr>
        <w:pStyle w:val="ListBullet"/>
      </w:pPr>
      <w:r>
        <w:t>Ticket erro_hml criado por op.hml (contar_linhas_arquivo em GFPREPROD) — #3387</w:t>
      </w:r>
    </w:p>
    <w:p>
      <w:pPr>
        <w:pStyle w:val="ListBullet"/>
      </w:pPr>
      <w:r>
        <w:t>Ticket ok_clone6 criado por op.hml (contar_linhas_arquivo em CLONE6) — #3388</w:t>
      </w:r>
    </w:p>
    <w:p>
      <w:pPr>
        <w:pStyle w:val="ListBullet"/>
      </w:pPr>
      <w:r>
        <w:t>Ticket ok_prod criado por op.prod (gerar_hash_arquivo em CLONE2) — #3389</w:t>
      </w:r>
    </w:p>
    <w:p>
      <w:pPr>
        <w:pStyle w:val="ListBullet"/>
      </w:pPr>
      <w:r>
        <w:t>Ticket ok_admin criado por admin (gerar_hash_arquivo em CLONE2) — #3390</w:t>
      </w:r>
    </w:p>
    <w:p>
      <w:pPr>
        <w:pStyle w:val="ListBullet"/>
      </w:pPr>
      <w:r>
        <w:t>Ticket #3386 (ok_hml) executado pelo agente: Deu certo</w:t>
      </w:r>
    </w:p>
    <w:p>
      <w:pPr>
        <w:pStyle w:val="ListBullet"/>
      </w:pPr>
      <w:r>
        <w:t>Ticket #3387 (erro_hml) executado pelo agente: Deu erro</w:t>
      </w:r>
    </w:p>
    <w:p>
      <w:pPr>
        <w:pStyle w:val="ListBullet"/>
      </w:pPr>
      <w:r>
        <w:t>Ticket #3388 (ok_clone6) executado pelo agente: Deu certo</w:t>
      </w:r>
    </w:p>
    <w:p>
      <w:pPr>
        <w:pStyle w:val="ListBullet"/>
      </w:pPr>
      <w:r>
        <w:t>Ticket #3389 (ok_prod) executado pelo agente: Deu certo</w:t>
      </w:r>
    </w:p>
    <w:p>
      <w:pPr>
        <w:pStyle w:val="ListBullet"/>
      </w:pPr>
      <w:r>
        <w:t>Ticket #3390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HOMOLOG_20261022: tickets e execuções, o ambiente HOMOLOG_20261022_&lt;hhmm&gt; (inativo), o parâmetro sigiloso documento_cliente_hml, o parâmetro ct24_valor_&lt;hhmm&gt; e as regras HOMOLOG_20261022_DIARIA_&lt;hhmm&gt; (pausadas no encerramento). Alterações de cadastro feitas para testar (caminho de script, vínculo de parâmetro, permissão MANAGE_USERS do OPERATOR_PROD) foram desfeitas pela tela no próprio caso.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Linha de situação ao vivo vazia em 4 telas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views/tickets/index.html, views/tickets/detail.html, views/audit/agents.html, views/admin_profiles/matrix.html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template mostrava x-text="state", mas os componentes Alpine expõem statusText. Desde o CR-016a não apareciam: "Atualizada às …" da lista de tickets, "Atualizado às …" do painel de agentes, a situação do visualizador de log ("Acompanhando a execução", "Atualização pausada") e a contagem de alterações pendentes da matriz.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Corrigido; conferido no CT-06, CT-12 e CT-20.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Duração típica "cerca de menos de 1 minuto"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modules/ticket_service.py (histórico do script)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prefixo "cerca de" era somado ao texto "menos de 1 minuto".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 (abaixo de 1 minuto: "menos de 1 minuto"); teste novo em test_catalog_service.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Caminho longo estoura a janela de confirmação do disparo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static/css/sss.css (.sss-summary-answers)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As respostas do resumo (caminhos de arquivo sem espaço) não quebravam linha e passavam da borda do modal.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 (quebra em qualquer ponto); conferido na figura de confirmação do CT-05.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Destaque de ambiente de produção: só o ambiente chamado PRODUCAO recebe o selo vermelho e a confirmação "AMBIENTE DE PRODUÇÃO" (ticket_service.PRODUCTION_ENVIRONMENT). No DEV nenhum ambiente tem esse nome; recomenda-se torná-lo configurável antes da implantação em produção.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pPr>
        <w:pStyle w:val="ListBullet"/>
      </w:pPr>
      <w:r>
        <w:t>Scripts PYTHON3 rodam com -I e saída em buffer: o log de um script Python aparece quando o buffer descarrega (no fim, ou nunca, se o processo for cancelado). Scripts SH/BASH escrevem na hora.</w:t>
      </w:r>
    </w:p>
    <w:p>
      <w:pPr>
        <w:pStyle w:val="ListBullet"/>
      </w:pPr>
      <w:r>
        <w:t>Sufixo do id da mensagem de erro dos campos: components/form_field.html usa "-erro" e os formulários próprios (disparo, regra) usam "-error". Sem efeito para o usuário; resquício do CR-016, cuja tradução foi encerrada.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18:05:27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senha do admin passou a ser a senha escolhida pelo responsável pela homologação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18:06:00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disparo,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disparo,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disparo,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Disparar script e sem Rotinas disponíveis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62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6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GFPREPROD; o perfil OPERATOR_HML do DEV tem CLONE6, CLONE7 e GFPREPROD.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18:06:29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Rodar em… abre o disparo já na etapa 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/tickets/new?environment=GFPREPROD&amp;script_id=9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7080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70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18:07:08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disponíveis no disparo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#3386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#3387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#3388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#3389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#3390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#3386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#3387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#3388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#3389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#3390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Rotinas disponíveis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histórico mostra as execuções reais do dia.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18:08:53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Rotinas disponíveis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Os 14 utilitários do seed são liberados aos três perfis operacionais, então não há script fora do perfil para mostrar na etapa 1.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18:24:13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CLONE1, CLONE2, CLONE6, CLONE7, GFPREPROD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do comando com o interpretador e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#3398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/portaloptrib/TESHUVA/web2py/applications/script_scheduling_service/input/clone2/gerar_hash_arquivo/extrato_20261022.csv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destaque "AMBIENTE DE PRODUÇÃO" (botão vermelho e selo) só aparece para o ambiente chamado PRODUCAO (ticket_service.PRODUCTION_ENVIRONMENT); nenhum ambiente do DEV tem esse nome, então ele não aparece nos dados reais.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</w:t>
      </w:r>
      <w:r>
        <w:rPr>
          <w:color w:val="666666"/>
          <w:sz w:val="16"/>
        </w:rPr>
        <w:t xml:space="preserve">  (/tickets/new)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671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6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 e prévia do comando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(/tickets/detail/3398)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16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Destaque de produção fixo no nome PRODUCAO (ticket_service.PRODUCTION_ENVIRONMENT): não aparece para nenhum ambiente do DEV.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rodando é uma compactação real de 3 GB de texto (nível 9, cerca de 4 minutos).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18:10:07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#3392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90970" cy="773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09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296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 (arquivo inexistente, código de retorno 2). A exibição segura do log usa um caminho com &lt;script&gt; e &lt;b&gt;, ecoado pelo próprio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18:10:57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ticket_3392.log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2702" cy="773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27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Detalhe do ticket rodando, com log</w:t>
      </w:r>
      <w:r>
        <w:rPr>
          <w:color w:val="666666"/>
          <w:sz w:val="16"/>
        </w:rPr>
        <w:t xml:space="preserve">  (/tickets/detail/3392)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000" cy="77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de ticket que deu erro</w:t>
      </w:r>
      <w:r>
        <w:rPr>
          <w:color w:val="666666"/>
          <w:sz w:val="16"/>
        </w:rPr>
        <w:t xml:space="preserve">  (/tickets/detail/3387)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18:11:55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#3394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#3394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Confirmação de cancelamento</w:t>
      </w:r>
      <w:r>
        <w:rPr>
          <w:color w:val="666666"/>
          <w:sz w:val="16"/>
        </w:rPr>
        <w:t xml:space="preserve">  (/tickets/detail/3394)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5099" cy="7739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509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Ticket após o pedido de cancelamento</w:t>
      </w:r>
      <w:r>
        <w:rPr>
          <w:color w:val="666666"/>
          <w:sz w:val="16"/>
        </w:rPr>
        <w:t xml:space="preserve">  (/tickets/detail/3394)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18:12:55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/tickets/new?rerun=3389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Confirmação de reexecução</w:t>
      </w:r>
      <w:r>
        <w:rPr>
          <w:color w:val="666666"/>
          <w:sz w:val="16"/>
        </w:rPr>
        <w:t xml:space="preserve">  (/tickets/detail/3389)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Ticket criado por reexecução</w:t>
      </w:r>
      <w:r>
        <w:rPr>
          <w:color w:val="666666"/>
          <w:sz w:val="16"/>
        </w:rPr>
        <w:t xml:space="preserve">  (/tickets/detail/3396)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18:13:38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1317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1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8073" cy="77399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807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Detalhe sem ações para o consulta</w:t>
      </w:r>
      <w:r>
        <w:rPr>
          <w:color w:val="666666"/>
          <w:sz w:val="16"/>
        </w:rPr>
        <w:t xml:space="preserve">  (/tickets/detail/3386)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HOMOLOG_20261022_&lt;hhmm&gt;, desativado ao final; a confirmação de desativação foi aberta no GFPREPROD e cancelada.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18:13:48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HOMOLOG_20261022_1805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#2799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22/10/2026 18:13:18 por admin Última alteração 22/10/2026 18:13:22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HOMOLOG_20261022_1805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HOMOLOG_20261022_1805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18:14:17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18:14:47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18:15:06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data_ref/documento_cliente → parâmetro sigiloso documento_cliente_hml criado pela tela (regex ^[0-9]{11}$), sem vínculo com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18:23:10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1243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Parâmetro sigiloso</w:t>
      </w:r>
      <w:r>
        <w:rPr>
          <w:color w:val="666666"/>
          <w:sz w:val="16"/>
        </w:rPr>
        <w:t xml:space="preserve">  (/admin_parameters/form/2501)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18:16:16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6784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6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Edição de script com o caminho completo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HOMOLOG_20261022_DIARIA_&lt;hhmm&gt;, diária com a primeira execução em poucos minutos; o agente real criou o ticket no horário (CT-18).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18:16:51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HOMOLOG_20261022_DIARIA_1805 gravada (diária às 18:21)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#484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Confirmação de pausa</w:t>
      </w:r>
      <w:r>
        <w:rPr>
          <w:color w:val="666666"/>
          <w:sz w:val="16"/>
        </w:rPr>
        <w:t xml:space="preserve">  (/schedules/index?name=HOMOLOG_20261022_DIARIA_1805)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18:17:35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/schedules/form/484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18:21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3385 contar_linhas_arquivo agend. GFPREPROD Deu certo EXIT_OK 2 admin 22/10/2026 18:04:03 22/10/2026 18:04:03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0179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0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Códigos atuais da auditoria: TICKET_CANCEL e AUDIT_EXPORT (antes TICKET_CANCELAR e AUD_EXPORTAR).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18:18:03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filename="auditoria_20261022_181734.csv"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987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5081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0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Período acima do limite</w:t>
      </w:r>
      <w:r>
        <w:rPr>
          <w:color w:val="666666"/>
          <w:sz w:val="16"/>
        </w:rPr>
        <w:t xml:space="preserve">  (/audit/index?date_from=2026-06-24)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18:18:17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7520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18:18:42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#3389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Erro 404 em ticket fora do escopo</w:t>
      </w:r>
      <w:r>
        <w:rPr>
          <w:color w:val="666666"/>
          <w:sz w:val="16"/>
        </w:rPr>
        <w:t xml:space="preserve">  (/tickets/detail/3389)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18:19:10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rotinas disponíveis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3622" cy="773999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63622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Tema escuro (detalhe do ticket)</w:t>
      </w:r>
      <w:r>
        <w:rPr>
          <w:color w:val="666666"/>
          <w:sz w:val="16"/>
        </w:rPr>
        <w:t xml:space="preserve">  (/tickets/detail/3391)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7241" cy="773999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17241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550" cy="773999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Rotinas disponíveis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18:23:22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21/10/2026 10:56:58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22/10/2026 18:13:18 por admin Última alteração 22/10/2026 18:13:35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22/10/2026 18:07:39 por op.prod Última alteração 22/10/2026 18:07:46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Ambiente alterado pela tela</w:t>
      </w:r>
      <w:r>
        <w:rPr>
          <w:color w:val="666666"/>
          <w:sz w:val="16"/>
        </w:rPr>
        <w:t xml:space="preserve">  (/admin_environments/form/2799)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Quadro Registro no detalhe do ticket</w:t>
      </w:r>
      <w:r>
        <w:rPr>
          <w:color w:val="666666"/>
          <w:sz w:val="16"/>
        </w:rPr>
        <w:t xml:space="preserve">  (/tickets/detail/3389)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18:20:22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23/10/2027.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22/10/2026 18:07:39 por outra pessoa Última alteração 22/10/2026 18:07:46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22/10/2026 18:07:39 por você Última alteração 22/10/2026 18:07:46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Quadro Registro visto pelo perfil consulta</w:t>
      </w:r>
      <w:r>
        <w:rPr>
          <w:color w:val="666666"/>
          <w:sz w:val="16"/>
        </w:rPr>
        <w:t xml:space="preserve">  (/tickets/detail/3389)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7520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18:21:21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Solicitante mascarado para o perfil consulta</w:t>
      </w:r>
      <w:r>
        <w:rPr>
          <w:color w:val="666666"/>
          <w:sz w:val="16"/>
        </w:rPr>
        <w:t xml:space="preserve">  (/tickets/detail/3389)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22/10/2026 18:22:16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HOMOLOG_20261022_* pausadas (3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Regras da homologação pausadas ao final</w:t>
      </w:r>
      <w:r>
        <w:rPr>
          <w:color w:val="666666"/>
          <w:sz w:val="16"/>
        </w:rPr>
        <w:t xml:space="preserve">  (/schedules/index?name=HOMOLOG_20261022)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22/10/2026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