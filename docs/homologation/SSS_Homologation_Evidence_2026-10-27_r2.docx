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11:24:45 a 11:52:26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a659169 (CR-028b) mais o CR-028c (estrutura por processo, helper_path, faixa pelo &lt;TIPO&gt;),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332 verificações, 102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332 de 332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#586</w:t>
      </w:r>
    </w:p>
    <w:p>
      <w:pPr>
        <w:pStyle w:val="ListBullet"/>
      </w:pPr>
      <w:r>
        <w:t>Ticket erro_hml criado por op.hml (contar_linhas_arquivo em GFPREPROD) — #587</w:t>
      </w:r>
    </w:p>
    <w:p>
      <w:pPr>
        <w:pStyle w:val="ListBullet"/>
      </w:pPr>
      <w:r>
        <w:t>Ticket ok_clone6 criado por op.hml (contar_linhas_arquivo em CLONE6) — #588</w:t>
      </w:r>
    </w:p>
    <w:p>
      <w:pPr>
        <w:pStyle w:val="ListBullet"/>
      </w:pPr>
      <w:r>
        <w:t>Ticket ok_prod criado por op.prod (gerar_hash_arquivo em CLONE2) — #589</w:t>
      </w:r>
    </w:p>
    <w:p>
      <w:pPr>
        <w:pStyle w:val="ListBullet"/>
      </w:pPr>
      <w:r>
        <w:t>Ticket ok_admin criado por admin (gerar_hash_arquivo em CLONE2) — #590</w:t>
      </w:r>
    </w:p>
    <w:p>
      <w:pPr>
        <w:pStyle w:val="ListBullet"/>
      </w:pPr>
      <w:r>
        <w:t>Ticket #586 (ok_hml) executado pelo agente: Deu certo</w:t>
      </w:r>
    </w:p>
    <w:p>
      <w:pPr>
        <w:pStyle w:val="ListBullet"/>
      </w:pPr>
      <w:r>
        <w:t>Ticket #587 (erro_hml) executado pelo agente: Deu erro</w:t>
      </w:r>
    </w:p>
    <w:p>
      <w:pPr>
        <w:pStyle w:val="ListBullet"/>
      </w:pPr>
      <w:r>
        <w:t>Ticket #588 (ok_clone6) executado pelo agente: Deu certo</w:t>
      </w:r>
    </w:p>
    <w:p>
      <w:pPr>
        <w:pStyle w:val="ListBullet"/>
      </w:pPr>
      <w:r>
        <w:t>Ticket #589 (ok_prod) executado pelo agente: Deu certo</w:t>
      </w:r>
    </w:p>
    <w:p>
      <w:pPr>
        <w:pStyle w:val="ListBullet"/>
      </w:pPr>
      <w:r>
        <w:t>Ticket #590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HOMOLOG_20261027R2: tickets e execuções, o ambiente HOMOLOG_20261027R2_&lt;hhmm&gt; (inativo), o parâmetro sigiloso documento_cliente_hml, o parâmetro ct24_valor_&lt;hhmm&gt; e as regras HOMOLOG_20261027R2_DIARIA_&lt;hhmm&gt; (pausadas no encerramento). Alterações de cadastro feitas para testar (caminho de script, vínculo de parâmetro, permissão MANAGE_USERS do OPERATOR_PROD) foram desfeitas pela tela no próprio caso. Nesta rodada também: o perfil HOMOLOG_20261027R2_P&lt;hhmm&gt;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CR-028c: DEV na estrutura por processo (instance/web0001 e instance/agente0001, dados em var/web0001 e var/agente0001), web e agente subidos pelo nome. Marca HOMOLOG_20261027R2.</w:t>
      </w:r>
    </w:p>
    <w:p>
      <w:pPr>
        <w:pStyle w:val="ListBullet"/>
      </w:pPr>
      <w:r>
        <w:t>A faixa de ambiente e o rodapé mostram o &lt;TIPO&gt; da pasta acima da raiz (DEV), e não o sss_env (CR-028, D12).</w:t>
      </w:r>
    </w:p>
    <w:p>
      <w:pPr>
        <w:pStyle w:val="ListBullet"/>
      </w:pPr>
      <w:r>
        <w:t>O banco não foi recriado: o admin já estava com a senha escolhida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11:24:45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11:25:15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11:25:40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11:26:06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#586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#590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#586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#587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#588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#589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#590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11:27:25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11:27:57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#591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(/tickets/detail/591)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11:28:28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#592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97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9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685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6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0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0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11:29:19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ticket_592.log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(/tickets/detail/592)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(/tickets/detail/587)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11:30:19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#594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#594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(/tickets/detail/594)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(/tickets/detail/594)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11:31:11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/tickets/new?rerun=589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(/tickets/detail/589)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(/tickets/detail/596)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11:32:11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289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(/tickets/detail/586)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HOMOLOG_20261027R2_&lt;hhmm&gt;,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11:32:18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HOMOLOG_20261027R2_1124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11:32:00 por admin Última alteração 27/10/2026 11:32:04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HOMOLOG_20261027R2_1124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HOMOLOG_20261027R2_1124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HOMOLOG_20261027R2_P&lt;hhmm&gt;: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11:32:51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/admin_profiles/matrix/214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HOMOLOG_20261027R2_P1124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(/admin_profiles/matrix/214)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11:33:21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11:33:40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11:34:24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0270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0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11:34:37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HOMOLOG_20261027R2_DIARIA_&lt;hhmm&gt;,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HOMOLOG_20261027R2_DIARIA_1124 gravada (diária às 11:40)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HOMOLOG_20261026R3_1533, HOMOLOG_20261026R4_1619, HOMOLOG_20261027R2_1124, HOMOLOG_20261027_0914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(/schedules/index?name=HOMOLOG_20261027R2_DIARIA_1124)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11:36:34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/schedules/form/74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11:40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373 contar_linhas_arquivo agend. GFPREPROD Deu certo 2 admin 27/10/2026 09:29:07 27/10/2026 09:29:08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11:36:54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filename="auditoria_20261027_113641.csv"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290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2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11:37:09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304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11:37:33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#589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(/tickets/detail/589)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11:37:55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(/tickets/detail/591)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4368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4368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11:38:21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11:32:00 por admin Última alteração 27/10/2026 11:32:23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11:26:33 por op.prod Última alteração 27/10/2026 11:26:41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(/admin_environments/form/487)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(/tickets/detail/589)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11:38:34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28/10/2027.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11:26:33 por outra pessoa Última alteração 27/10/2026 11:26:41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11:26:33 por você Última alteração 27/10/2026 11:26:41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(/tickets/detail/589)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304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11:39:25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(/tickets/detail/589)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11:40:21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11:41:18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#598 e #599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#598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#599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#598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#600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#600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2.4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(/tickets/detail/598)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(/tickets/detail/599)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11:43:27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#601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#601,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(/outputs/index?day=2026-10-27&amp;environment=GFPREPROD&amp;script_id=67)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(/outputs/files?ticket=601)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11:44:35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tela_r2/remessa_homolog_20261027r2.csv você 27/10/2026 11:44:18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/var/agente0001/input/gfpreprod/contar_linhas_arquivo/tela_r2/remessa_homolog_20261027r2.csv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tela_r2/remessa_homolog_20261027r2.csv você 27/10/2026 11:44:30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tela_r2/remessa_homolog_20261027r2.csv (substituir) você 27/10/2026 11:44:37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#602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368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3264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32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4628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346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(/tickets/detail/602)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11:45:46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#603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/var/agente0001/script_work/gfpreprod/diag_pasta_trabalho/2026/10/27/11/45/ticket_603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(/tickets/detail/603)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11:46:37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#604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(/tickets/detail/591)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(/tickets/detail/604)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11:47:33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#605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#606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#607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#608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#609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#610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#611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#612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#613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#614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(/tickets/detail/605)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(/tickets/detail/608)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(/tickets/detail/612)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(/tickets/detail/613)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(/tickets/detail/614)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11:52:14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HOMOLOG_20261027R2_*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Regras da homologação pausadas ao final</w:t>
      </w:r>
      <w:r>
        <w:rPr>
          <w:color w:val="666666"/>
          <w:sz w:val="16"/>
        </w:rPr>
        <w:t xml:space="preserve">  (/schedules/index?name=HOMOLOG_20261027R2)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