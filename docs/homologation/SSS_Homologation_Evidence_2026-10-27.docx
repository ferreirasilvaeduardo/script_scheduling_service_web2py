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09:14:16 a 09:45:11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servidor web próprio (scripts/run_web.py → sss.cli.run_web), código em src/sss (CR-022b)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a1c94fb (CR-027a: o interpretador digitado vence o #!) mais o roteiro do CR-027b,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dev/others/homologation/tools/capture_evidence.js (Chrome headless), 332 verificações, 102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332 de 332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CR-023: caminho relativo à pasta base do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CR-025 a CR-027: interpretador do disparo, do #! e do cadastro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41/41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(Python 3.6.15 com o driver Oracle) e o config padrão do DEV (instance/config.ini, agent_id srv-linux-local-01, interpretadores PYTHON3, BASH e SH); servidor web próprio pelo bin/start_local.sh na porta 18000; agente parado pelo bin/sss-stop.sh.</w:t>
      </w:r>
    </w:p>
    <w:p>
      <w:pPr>
        <w:pStyle w:val="ListBullet"/>
      </w:pPr>
      <w:r>
        <w:t>Scripts do seed e diagnósticos com caminho relativo (CR-023): utilitarios/&lt;arquivo&gt; e diagnostico/&lt;arquivo&gt;, resolvidos pelo agente na pasta base [agent] script_base_dir = dev/scripts do repositório.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Com as tabelas recriadas, o admin começou com a senha inicial documentada (DEPLOYMENT.md §5.3); no CT-01 a troca válida usou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#362</w:t>
      </w:r>
    </w:p>
    <w:p>
      <w:pPr>
        <w:pStyle w:val="ListBullet"/>
      </w:pPr>
      <w:r>
        <w:t>Ticket erro_hml criado por op.hml (contar_linhas_arquivo em GFPREPROD) — #363</w:t>
      </w:r>
    </w:p>
    <w:p>
      <w:pPr>
        <w:pStyle w:val="ListBullet"/>
      </w:pPr>
      <w:r>
        <w:t>Ticket ok_clone6 criado por op.hml (contar_linhas_arquivo em CLONE6) — #364</w:t>
      </w:r>
    </w:p>
    <w:p>
      <w:pPr>
        <w:pStyle w:val="ListBullet"/>
      </w:pPr>
      <w:r>
        <w:t>Ticket ok_prod criado por op.prod (gerar_hash_arquivo em CLONE2) — #365</w:t>
      </w:r>
    </w:p>
    <w:p>
      <w:pPr>
        <w:pStyle w:val="ListBullet"/>
      </w:pPr>
      <w:r>
        <w:t>Ticket ok_admin criado por admin (gerar_hash_arquivo em CLONE2) — #366</w:t>
      </w:r>
    </w:p>
    <w:p>
      <w:pPr>
        <w:pStyle w:val="ListBullet"/>
      </w:pPr>
      <w:r>
        <w:t>Ticket #362 (ok_hml) executado pelo agente: Deu certo</w:t>
      </w:r>
    </w:p>
    <w:p>
      <w:pPr>
        <w:pStyle w:val="ListBullet"/>
      </w:pPr>
      <w:r>
        <w:t>Ticket #363 (erro_hml) executado pelo agente: Deu erro</w:t>
      </w:r>
    </w:p>
    <w:p>
      <w:pPr>
        <w:pStyle w:val="ListBullet"/>
      </w:pPr>
      <w:r>
        <w:t>Ticket #364 (ok_clone6) executado pelo agente: Deu certo</w:t>
      </w:r>
    </w:p>
    <w:p>
      <w:pPr>
        <w:pStyle w:val="ListBullet"/>
      </w:pPr>
      <w:r>
        <w:t>Ticket #365 (ok_prod) executado pelo agente: Deu certo</w:t>
      </w:r>
    </w:p>
    <w:p>
      <w:pPr>
        <w:pStyle w:val="ListBullet"/>
      </w:pPr>
      <w:r>
        <w:t>Ticket #366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HOMOLOG_20261027: tickets e execuções, o ambiente HOMOLOG_20261027_&lt;hhmm&gt; (inativo), o parâmetro sigiloso documento_cliente_hml, o parâmetro ct24_valor_&lt;hhmm&gt; e as regras HOMOLOG_20261027_DIARIA_&lt;hhmm&gt; (pausadas no encerramento). Alterações de cadastro feitas para testar (caminho de script, vínculo de parâmetro, permissão MANAGE_USERS do OPERATOR_PROD) foram desfeitas pela tela no próprio caso. Nesta rodada também: o perfil HOMOLOG_20261027_P&lt;hhmm&gt;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do CR-027b (o interpretador digitado vence o #!; quem não existe é pulado; python &lt;-&gt; python3 no cadastro). Marca HOMOLOG_20261027.</w:t>
      </w:r>
    </w:p>
    <w:p>
      <w:pPr>
        <w:pStyle w:val="ListBullet"/>
      </w:pPr>
      <w:r>
        <w:t>Risco aceito pelo responsável pelo produto (README §8.5): quem dispara escolhe o executável, e o digitado vence o #!.</w:t>
      </w:r>
    </w:p>
    <w:p>
      <w:pPr>
        <w:pStyle w:val="ListBullet"/>
      </w:pPr>
      <w:r>
        <w:t>Depois da rodada completa, a revisão independente do CR-027b pediu o caso "digitado inexistente cai para o #!" e o responsável decidiu gravar as tentativas também quando nenhum interpretador existe. O agente foi reiniciado com esse código e o CT-32 foi rodado de novo, já com o caso novo; os resultados do CT-32 são os dessa segunda passada.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o CR-026a: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09:14:16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09:14:37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09:15:01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09:15:24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#362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#363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#364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#365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#366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#362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#363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#364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#365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#366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09:16:42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09:17:01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arquivo do script (relativo,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#367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/portaloptrib/TESHUVA/SSS/DEV/script_scheduling_service/dev/input/clone2/gerar_hash_arquivo/extrato_20261022.csv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3846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4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659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6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0715" cy="773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071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(/tickets/detail/367)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984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9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09:17:24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#368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2248" cy="77399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224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140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14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9516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5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09:18:18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ticket_368.log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09078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907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(/tickets/detail/368)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7714" cy="77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771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(/tickets/detail/363)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09:19:08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#370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#370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(/tickets/detail/370)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42503" cy="77399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250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(/tickets/detail/370)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09:20:06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/tickets/new?rerun=365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(/tickets/detail/365)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0715" cy="7739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9071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(/tickets/detail/372)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09:21:01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95165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5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1589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158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(/tickets/detail/362)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HOMOLOG_20261027_&lt;hhmm&gt;,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09:21:08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HOMOLOG_20261027_0914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#298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27/10/2026 09:20:49 por admin Última alteração 27/10/2026 09:20:56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HOMOLOG_20261027_0914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HOMOLOG_20261027_0914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HOMOLOG_20261027_P&lt;hhmm&gt;: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09:21:43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/admin_profiles/matrix/133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HOMOLOG_20261027_P0914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(/admin_profiles/matrix/133)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09:22:09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09:22:27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09:23:08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81243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1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(/admin_parameters/form/97)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09:23:20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de cada script (relativo à pasta base,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relativo à pasta base (CR-023)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os dois exemplos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"./contar_linhas_arquivo.sh"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"utilitarios/../contar.sh"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"/portaloptrib/TESHUVA/SSS/DEV/script_scheduling_service/src/sss/x.py"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na pasta da aplicação do SSS, que é trocada a cada atualização.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35539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5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HOMOLOG_20261027_DIARIA_&lt;hhmm&gt;,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09:24:43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HOMOLOG_20261027_DIARIA_0914 gravada (diária às 09:29)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#47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HOMOLOG_20261026R3_1533, HOMOLOG_20261026R4_1619, HOMOLOG_20261027_0914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(/schedules/index?name=HOMOLOG_20261027_DIARIA_0914)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09:25:35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/schedules/form/47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09:29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136 contar_linhas_arquivo agend. GFPREPROD Deu certo 2 admin 26/10/2026 16:33:03 26/10/2026 16:33:03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09:25:55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filename="auditoria_20261027_092540.csv"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0196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0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6592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6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(/audit/index?date_from=2026-06-29)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CR-026: o cartão do agente não tem mais lista de interpretadores; a verificação passou a conferir a pasta base dos scripts.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09:26:08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srv-localhost-01 com saúde, heartbeat, ambientes e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0559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09:26:31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#365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(/tickets/detail/365)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09:26:50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79160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7916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(/tickets/detail/367)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67504" cy="773999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67504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953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09:27:11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14:59:31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27/10/2026 09:20:49 por admin Última alteração 27/10/2026 09:21:14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27/10/2026 09:15:46 por op.prod Última alteração 27/10/2026 09:15:51 por Sistema (agente srv-localhost-01)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(/admin_environments/form/298)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(/tickets/detail/365)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09:27:22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28/10/2027.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27/10/2026 09:15:46 por outra pessoa Última alteração 27/10/2026 09:15:51 por Sistema (agente srv-localhost-01)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27/10/2026 09:15:46 por você Última alteração 27/10/2026 09:15:51 por Sistema (agente srv-localhost-01)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Caminho relativo (CR-023): os 14 scripts do seed são cadastrados como utilitarios/&lt;arquivo&gt; e o agente do DEV os junta à pasta base [agent] script_base_dir = dev/scripts do repositório; link simbólico continua aceito (CR-011), com o arquivo real executado.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(/tickets/detail/365)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0559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09:28:07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(/tickets/detail/365)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09:28:53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16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46906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46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09:29:45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#374 e #375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#374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#375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#374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#376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#376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2.6 s; O que eu posso fazer 2.0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(/tickets/detail/374)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1124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5112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(/tickets/detail/375)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9415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94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09:31:47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#377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#377,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200 378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(/outputs/index?day=2026-10-27&amp;environment=GFPREPROD&amp;script_id=67)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(/outputs/files?ticket=377)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09:32:55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srv-localhost-01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tela_r1/remessa_homolog_20261027.csv você 27/10/2026 09:32:39 9,8 KB srv-localhost-01: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/dev/input/gfpreprod/contar_linhas_arquivo/tela_r1/remessa_homolog_20261027.csv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tela_r1/remessa_homolog_20261027.csv você 27/10/2026 09:32:52 9,8 KB srv-localhost-01: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tela_r1/remessa_homolog_20261027.csv (substituir) você 27/10/2026 09:32:59 9,8 KB srv-localhost-01: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#378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1125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1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60203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60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(/inputs/index?dir=tela_r1&amp;environment=GFPREPROD&amp;script_id=11)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(/inputs/index?dir=tela_r1&amp;environment=GFPREPROD&amp;script_id=11)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011984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1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(/inputs/index?dir=tela_r1&amp;environment=GFPREPROD&amp;script_id=11)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6705" cy="773999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367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(/tickets/detail/378)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09:34:08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#379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/dev/work/gfpreprod/diag_pasta_trabalho/2026/10/27/09/34/ticket_379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DEV tem [agent] script_work_dir ligado (CR-019c); fora do DEV a pasta de cada ambiente é criada pelo root (DEPLOYMENT).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(/tickets/detail/379)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CT-31 — CR-023: caminho relativo à pasta base do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CR-023: o painel de agentes mostra a pasta base do agente do DEV ([agent] script_base_dir = dev/scripts do repositório); o ticket do CT-05 (utilitarios/gerar_hash_arquivo.py, relativo) mostra o caminho executado; um diagnóstico com caminho relativo para arquivo ausente (diag_relativo_ausente, só GFPREPROD) termina em PRECHECK_FAILED (NOT_FOUND) e é desativado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09:35:05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de agentes com a pasta base de cada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do CT-05: arquivo relativo e caminho executado, o real dentro da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Relativo para arquivo ausente: PRECHECK_FAILED, sem caminho executado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com o motivo NOT_FOUND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#380 não executou (Deu erro)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Agente sem pasta base (NO_BASE_DIR) e link para fora da pasta base: cobertos pelos testes automatizados (o DEV tem um agente só, com pasta base).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05594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Painel de agentes com a pasta base dos scripts</w:t>
      </w:r>
      <w:r>
        <w:rPr>
          <w:color w:val="666666"/>
          <w:sz w:val="16"/>
        </w:rPr>
        <w:t xml:space="preserve">  (/audit/agents)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79160" cy="773999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7916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94 — Detalhe do ticket com o caminho executado</w:t>
      </w:r>
      <w:r>
        <w:rPr>
          <w:color w:val="666666"/>
          <w:sz w:val="16"/>
        </w:rPr>
        <w:t xml:space="preserve">  (/tickets/detail/367)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7500" cy="774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8375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95 — Caminho relativo para arquivo ausente</w:t>
      </w:r>
      <w:r>
        <w:rPr>
          <w:color w:val="666666"/>
          <w:sz w:val="16"/>
        </w:rPr>
        <w:t xml:space="preserve">  (/tickets/detail/380)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CT-32 — CR-025 a CR-027: interpretador do disparo, do #! e do cadastro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Ajustado no CR-027: ajudas do cadastro e do disparo com a ordem nova (disparo, #!, cadastro); o nome digitado inexistente é pulado e vale o cadastro, com a linha [SSS] no log; o caminho do Python 3.13 digitado vence o #! do Python 3.6. Os demais casos do CR-026 continuam (#! sem digitado, só o nome, virtualenv, #!/usr/bin/env, #! inexistente, cadastro sh). A troca python &lt;-&gt; python3 do cadastro não é reproduzível neste servidor (tem os dois) e fica coberta pelos testes automatizados.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09:41:10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com os quatro nomes de interpretador (CR-026)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python3,python,bash,sh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cadastro com a ordem disparo, #! e cadastro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 Interpretador opcional com a ajuda da ordem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mostra o interpretador informado e o comando com ele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#390 (#! do Python 3.6, nada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#390: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#390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#391 (sem #!, caminho completo digitado (3.13))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#391: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#391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#392 (sem #!, só o nome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#392: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#392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#393 (nome digitado que não existe: pulado, vale o cadastro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#393: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#393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#394 (sem #! e sem digitado: o cadastro (sh))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#394: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#394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#395 (#!/usr/bin/env python3)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#395: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#395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#396 (Python de virtualenv digitado (link))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#396: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#396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#397 (o digitado vence o #! existente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#397: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#397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#398 (#! inexistente ignorado, vale o cadastro (python3))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#398: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#398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#399 (digitado inexistente, vale o #!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#399: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#399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Formato inválido recusado na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do disparo com o interpretador informado (detalhe completo, em "ver mais")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br/>
              <w:t xml:space="preserve">            Ticket criado para script 70 em GFPREPROD; interpretador informado: python9.99</w:t>
              <w:br/>
              <w:t xml:space="preserve">           | </w:t>
              <w:br/>
              <w:t xml:space="preserve">            Ticket criado para script 74 em GFPREPROD</w:t>
              <w:br/>
              <w:t xml:space="preserve">           | </w:t>
              <w:br/>
              <w:t xml:space="preserve">            </w:t>
              <w:br/>
              <w:t xml:space="preserve">            </w:t>
              <w:br/>
              <w:t xml:space="preserve">              Ticket criado para script 70 em GFPREPROD; interpretador informado: /home/eduar… ver m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70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71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72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73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74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Risco aceito pelo responsável (README §8.5): quem dispara escolhe o executável, e o digitado vence o #! (CR-027). A troca python &lt;-&gt; python3 do cadastro não é reproduzível aqui (o servidor tem os dois); está coberta pelos testes automatizados. No DEV, o agente herda o PATH do terminal que o subiu; os casos usam caminhos do pyenv e o python3.12 do sistema.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96 — Disparo com o interpretador informado (caminho completo)</w:t>
      </w:r>
      <w:r>
        <w:rPr>
          <w:color w:val="666666"/>
          <w:sz w:val="16"/>
        </w:rPr>
        <w:t xml:space="preserve">  (/tickets/new?script_id=71&amp;environment=GFPREPROD)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97 — Detalhe: #! do Python 3.6, nada digitado</w:t>
      </w:r>
      <w:r>
        <w:rPr>
          <w:color w:val="666666"/>
          <w:sz w:val="16"/>
        </w:rPr>
        <w:t xml:space="preserve">  (/tickets/detail/390)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98 — Detalhe: nome digitado que não existe: pulado, vale o cadastro (CR-027)</w:t>
      </w:r>
      <w:r>
        <w:rPr>
          <w:color w:val="666666"/>
          <w:sz w:val="16"/>
        </w:rPr>
        <w:t xml:space="preserve">  (/tickets/detail/393)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99 — Detalhe: o digitado vence o #! existente (CR-027)</w:t>
      </w:r>
      <w:r>
        <w:rPr>
          <w:color w:val="666666"/>
          <w:sz w:val="16"/>
        </w:rPr>
        <w:t xml:space="preserve">  (/tickets/detail/397)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5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100 — Detalhe: #! inexistente ignorado, vale o cadastro (python3)</w:t>
      </w:r>
      <w:r>
        <w:rPr>
          <w:color w:val="666666"/>
          <w:sz w:val="16"/>
        </w:rPr>
        <w:t xml:space="preserve">  (/tickets/detail/398)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6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101 — Detalhe: digitado inexistente, vale o #! (CR-027)</w:t>
      </w:r>
      <w:r>
        <w:rPr>
          <w:color w:val="666666"/>
          <w:sz w:val="16"/>
        </w:rPr>
        <w:t xml:space="preserve">  (/tickets/detail/399)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27/10/2026 09:40:26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HOMOLOG_20261027_*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102 — Regras da homologação pausadas ao final</w:t>
      </w:r>
      <w:r>
        <w:rPr>
          <w:color w:val="666666"/>
          <w:sz w:val="16"/>
        </w:rPr>
        <w:t xml:space="preserve">  (/schedules/index?name=HOMOLOG_20261027)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27/10/2026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