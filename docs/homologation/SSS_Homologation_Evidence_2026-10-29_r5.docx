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agente0001 a agente0005 (um por ambiente)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13:46:56 a 14:19:29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agente0001 a agente0005 (um por ambiente)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9b22a91 (CR-038) mais o ajuste do roteiro para um agente por ambiente,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dev/others/homologation/tools/capture_evidence.js (Chrome headless), 352 verificações, 110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352 de 352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 a CR-027: interpretador do disparo, do #! e do cadastro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41/41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CR-037: Pasta de Arquivos — envio para inputs, uso pelo script e download de outputs, sem banco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20/20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 e diagnósticos com caminho relativo (CR-023): utilitarios/&lt;arquivo&gt; e diagnostico/&lt;arquivo&gt;, resolvidos pelo agente na pasta base [agent] script_base_dir =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#34</w:t>
      </w:r>
    </w:p>
    <w:p>
      <w:pPr>
        <w:pStyle w:val="ListBullet"/>
      </w:pPr>
      <w:r>
        <w:t>Ticket erro_hml criado por op.hml (contar_linhas_arquivo em GFPREPROD) — #35</w:t>
      </w:r>
    </w:p>
    <w:p>
      <w:pPr>
        <w:pStyle w:val="ListBullet"/>
      </w:pPr>
      <w:r>
        <w:t>Ticket ok_clone6 criado por op.hml (contar_linhas_arquivo em CLONE6) — #36</w:t>
      </w:r>
    </w:p>
    <w:p>
      <w:pPr>
        <w:pStyle w:val="ListBullet"/>
      </w:pPr>
      <w:r>
        <w:t>Ticket ok_prod criado por op.prod (gerar_hash_arquivo em CLONE2) — #37</w:t>
      </w:r>
    </w:p>
    <w:p>
      <w:pPr>
        <w:pStyle w:val="ListBullet"/>
      </w:pPr>
      <w:r>
        <w:t>Ticket ok_admin criado por admin (gerar_hash_arquivo em CLONE2) — #38</w:t>
      </w:r>
    </w:p>
    <w:p>
      <w:pPr>
        <w:pStyle w:val="ListBullet"/>
      </w:pPr>
      <w:r>
        <w:t>Ticket #34 (ok_hml) executado pelo agente: Deu certo</w:t>
      </w:r>
    </w:p>
    <w:p>
      <w:pPr>
        <w:pStyle w:val="ListBullet"/>
      </w:pPr>
      <w:r>
        <w:t>Ticket #35 (erro_hml) executado pelo agente: Deu erro</w:t>
      </w:r>
    </w:p>
    <w:p>
      <w:pPr>
        <w:pStyle w:val="ListBullet"/>
      </w:pPr>
      <w:r>
        <w:t>Ticket #36 (ok_clone6) executado pelo agente: Deu certo</w:t>
      </w:r>
    </w:p>
    <w:p>
      <w:pPr>
        <w:pStyle w:val="ListBullet"/>
      </w:pPr>
      <w:r>
        <w:t>Ticket #37 (ok_prod) executado pelo agente: Deu certo</w:t>
      </w:r>
    </w:p>
    <w:p>
      <w:pPr>
        <w:pStyle w:val="ListBullet"/>
      </w:pPr>
      <w:r>
        <w:t>Ticket #38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HOMOLOG_20261029R5: tickets e execuções, o ambiente HOMOLOG_20261029R5_&lt;hhmm&gt; (inativo), o parâmetro sigiloso documento_cliente_hml, o parâmetro ct24_valor_&lt;hhmm&gt; e as regras HOMOLOG_20261029R5_DIARIA_&lt;hhmm&gt; (pausadas no encerramento). Alterações de cadastro feitas para testar (caminho de script, vínculo de parâmetro, permissão MANAGE_USERS do OPERATOR_PROD) foram desfeitas pela tela no próprio caso. Nesta rodada também: o perfil HOMOLOG_20261029R5_P&lt;hhmm&gt;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Roteiro: dependia de um agente só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capture_evidence.js (CT-20, CT-23, CT-33)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CT-23 esperava o agente0001 no ticket do CLONE2, que agora é do agente0002; CT-33 esperava 1 arquivo copiado, mas a pasta inputs é permanente e tinha o da rodada anterior; a nota do CT-20 dizia agente único.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O roteiro lê o agente de cada ambiente em instance/*/config.ini e conta os arquivos de inputs; CT-23 e CT-33 repetidos (24/24). Não é defeito do produto.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Primeira rodada do DEV com um agente por ambiente: agente0001 = GFPREPROD, agente0002 = CLONE2, agente0003 = CLONE1, agente0004 = CLONE6 e agente0005 = CLONE7, todos subidos pelo bin/sss-keepalive.sh (healthy_agents=5). Marca HOMOLOG_20261029R5.</w:t>
      </w:r>
    </w:p>
    <w:p>
      <w:pPr>
        <w:pStyle w:val="ListBullet"/>
      </w:pPr>
      <w:r>
        <w:t>A rodada completa teve 349/351: as duas falhas eram do roteiro (acima). Depois do ajuste, CT-23, CT-33 e CT-20 foram repetidos.</w:t>
      </w:r>
    </w:p>
    <w:p>
      <w:pPr>
        <w:pStyle w:val="ListBullet"/>
      </w:pPr>
      <w:r>
        <w:t>O banco não foi recriado: o admin já estava com a senha escolhida (SSS_ADMIN_START=new).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o CR-026a: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13:46:56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13:47:24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48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13:47:47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9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13:48:11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#34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#35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#36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#37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#38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13:49:27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13:49:48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#39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/portaloptrib/TESHUVA/SSS/DEV/script_scheduling_service/var/agente0001/inputs/clone2/gerar_hash_arquivo/extrato_20261022.csv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659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(/tickets/detail/39)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984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13:50:14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#40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971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97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913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9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061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0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13:51:08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ticket_40.log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6270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27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(/tickets/detail/40)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7714" cy="77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771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(/tickets/detail/35)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13:52:04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#42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#42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(/tickets/detail/42)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22857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285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(/tickets/detail/42)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13:53:13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/tickets/new?rerun=37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7101" cy="77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7101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(/tickets/detail/44)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13:54:00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289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28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0605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06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(/tickets/detail/34)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HOMOLOG_20261029R5_&lt;hhmm&gt;,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13:54:07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HOMOLOG_20261029R5_1346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13:53:55 por admin Última alteração 29/10/2026 13:54:00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HOMOLOG_20261029R5_1346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HOMOLOG_20261029R5_1346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HOMOLOG_20261029R5_P&lt;hhmm&gt;: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13:54:39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HOMOLOG_20261029R5_P1346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13:55:05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13:55:23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13:56:04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1753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7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13:56:16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HOMOLOG_20261029R5_DIARIA_&lt;hhmm&gt;,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13:57:36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HOMOLOG_20261029R5_DIARIA_1346 gravada (diária às 14:01)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HOMOLOG_20261029R3_1124, HOMOLOG_20261029R5_1346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(/schedules/index?name=HOMOLOG_20261029R5_DIARIA_1346)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13:58:10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14:01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12 contar_linhas_arquivo agend. GFPREPROD Deu certo 2 admin 29/10/2026 11:40:10 29/10/2026 11:40:10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13:58:29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filename="auditoria_20261029_135820.csv"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019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0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048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(/audit/index?date_from=2026-07-01)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CR-026: o cartão do agente não tem mais lista de interpretadores; a verificação passou a conferir a pasta base dos scripts.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14:19:05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Agentes reais (agente0001, agente0002, agente0003, agente0004, agente0005) com saúde, heartbeat, ambientes e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5 agentes reais, um por ambiente (agente0001 = GFPREPROD, agente0002 = CLONE2, agente0003 = CLONE1, agente0004 = CLONE6, agente0005 = CLONE7);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059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os cinco agentes saudáveis (um por ambiente).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13:59:05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#37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(/tickets/detail/37)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13:59:25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(/tickets/detail/39)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6526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66526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3550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14:16:37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10:28:11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13:53:55 por admin Última alteração 29/10/2026 13:54:18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 (agente0002, o do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13:48:41 por op.prod Última alteração 29/10/2026 13:48:47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(/tickets/detail/37)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14:00:07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30/10/2027.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13:48:41 por outra pessoa Última alteração 29/10/2026 13:48:47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29/10/2026 13:48:41 por você Última alteração 29/10/2026 13:48:47 por Sistema (agente agente0002)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os junta à pasta base (dev/scripts);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(/tickets/detail/37)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059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14:00:55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(/tickets/detail/37)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14:01:42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6906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14:02:37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#46 e #47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#46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#47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#46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#48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#48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2.6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(/tickets/detail/46)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0455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0455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(/tickets/detail/47)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14:04:42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#49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#49,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200 369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(/outputs/index?day=2026-10-29&amp;environment=GFPREPROD&amp;script_id=15)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(/outputs/files?ticket=49)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14:05:52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agente0001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tela_r5/remessa_homolog_20261029r5.csv você 29/10/2026 14:05:43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/var/agente0001/inputs/gfpreprod/contar_linhas_arquivo/tela_r5/remessa_homolog_20261029r5.csv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tela_r5/remessa_homolog_20261029r5.csv você 29/10/2026 14:05:57 9,8 KB agente0001: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tela_r5/remessa_homolog_20261029r5.csv (substituir) você 29/10/2026 14:06:04 9,8 KB agente0001: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#50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85646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56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3162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3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(/inputs/index?dir=tela_r5&amp;environment=GFPREPROD&amp;script_id=11)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(/inputs/index?dir=tela_r5&amp;environment=GFPREPROD&amp;script_id=11)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3235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(/inputs/index?dir=tela_r5&amp;environment=GFPREPROD&amp;script_id=11)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(/tickets/detail/50)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14:07:04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#51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/var/agente0001/script_works/gfpreprod/diag_pasta_trabalho/2026/10/29/14/07/ticket_51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trabalho dos scripts sai do nome do agente (var/&lt;nome&gt;/script_works) e é criada pelo próprio agente, em DEV e PROD (CR-032, D12).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(/tickets/detail/51)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14:07:51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#52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90594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9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3492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3349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(/tickets/detail/39)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(/tickets/detail/52)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 a CR-027: interpretador do disparo, do #! e do cadastro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Ajustado no CR-027: ajudas do cadastro e do disparo com a ordem nova (disparo, #!, cadastro); o nome digitado inexistente é pulado e vale o cadastro, com a linha [SSS] no log; o caminho do Python 3.13 digitado vence o #! do Python 3.6. Os demais casos do CR-026 continuam (#! sem digitado, só o nome, virtualenv, #!/usr/bin/env, #! inexistente, cadastro sh). A troca python &lt;-&gt; python3 do cadastro não é reproduzível neste servidor (tem os dois) e fica coberta pelos testes automatizados.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14:08:47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os quatro nomes de interpretador (CR-026)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cadastro com a ordem disparo, #! e cadastro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 com a ajuda da ordem (CR-027)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#53 (#! do Python 3.6, nada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#53: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#54 (sem #!, 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#54: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#55 (sem #!, só o nome digitado)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#55: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#56 (nome digitado que não existe: pulado, vale o cadastro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#56: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#57 (sem #! e sem digitado: o cadastro (sh))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#57: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#58 (#!/usr/bin/env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#58: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#59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#59: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#59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#60 (o digitado vence o #! existente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#60: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#61 (#! inexistente ignorado, vale o cadastro (python3))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#61: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#62 (digitado inexistente, vale o #! (CR-027))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#62: interpretador cadastrado,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#62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18 em GFPREPROD; interpretador informado: python9.99</w:t>
              <w:br/>
              <w:t xml:space="preserve">           | </w:t>
              <w:br/>
              <w:t xml:space="preserve">            Ticket criado para script 22 em GFPREPROD</w:t>
              <w:br/>
              <w:t xml:space="preserve">           | </w:t>
              <w:br/>
              <w:t xml:space="preserve">            </w:t>
              <w:br/>
              <w:t xml:space="preserve">            </w:t>
              <w:br/>
              <w:t xml:space="preserve">              Ticket criado para script 18 em GFPREPROD; interpretador informado: /home/eduar… ver m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18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19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22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executável, e o digitado vence o #! (CR-027). A troca python &lt;-&gt; python3 do cadastro não é reproduzível aqui (o servidor tem os dois); está coberta pelos testes automatizados. No DEV, o agente herda o PATH do terminal que o subiu; os casos usam caminhos do pyenv e o python3.12 do sistema.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(/tickets/new?script_id=19&amp;environment=GFPREPROD)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#! do Python 3.6, nada digitado</w:t>
      </w:r>
      <w:r>
        <w:rPr>
          <w:color w:val="666666"/>
          <w:sz w:val="16"/>
        </w:rPr>
        <w:t xml:space="preserve">  (/tickets/detail/53)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digitado que não existe: pulado, vale o cadastro (CR-027)</w:t>
      </w:r>
      <w:r>
        <w:rPr>
          <w:color w:val="666666"/>
          <w:sz w:val="16"/>
        </w:rPr>
        <w:t xml:space="preserve">  (/tickets/detail/56)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o digitado vence o #! existente (CR-027)</w:t>
      </w:r>
      <w:r>
        <w:rPr>
          <w:color w:val="666666"/>
          <w:sz w:val="16"/>
        </w:rPr>
        <w:t xml:space="preserve">  (/tickets/detail/60)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#! inexistente ignorado, vale o cadastro (python3)</w:t>
      </w:r>
      <w:r>
        <w:rPr>
          <w:color w:val="666666"/>
          <w:sz w:val="16"/>
        </w:rPr>
        <w:t xml:space="preserve">  (/tickets/detail/61)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6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Detalhe: digitado inexistente, vale o #! (CR-027)</w:t>
      </w:r>
      <w:r>
        <w:rPr>
          <w:color w:val="666666"/>
          <w:sz w:val="16"/>
        </w:rPr>
        <w:t xml:space="preserve">  (/tickets/detail/62)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CT-33 — CR-037: Pasta de Arquivos — envio para inputs, uso pelo script e download de outputs, sem banco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14:16:54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Pasta de Arquivos no menu do op.prod (FILES_UPLOAD e FILES_DOWNLOAD)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 Pasta de Arquivos: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inputs do script, com a variável do script e 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gravado direto na pasta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no disco do agente, igual ao enviado, sem temporário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/var/agente0001/files/gfpreprod/diag_pasta_arquivos/inputs/arquivos_homolog_20261029r5.csv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Mesmo nome sem substituir: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Substituído: o arquivo no disco é o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#64 (diag_pasta_arquivos)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o script recebeu as duas pastas e copiou os 2 arquivo(s) de inputs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arquivo enviado nesta rodada está entre as cópias em outputs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Pasta outputs: o que o script gravou, com o botão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do ticket com o resumo e as cópias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do resumo,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attachment; filename="resumo.txt"; filename*=UTF-8''resumo.txt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a pasta em zip: application/zip, começa com PK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200 601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com .. 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as funcionalidades da pasta: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envio com sha256 e substituição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download do arquivo e do zip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pasta de arquivos fica em var/&lt;agente&gt;/files/&lt;ambiente&gt;/&lt;script&gt;/ e nunca é apagada pelo sistema; o conteúdo não vai ao banco (só 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102 — Pasta de Arquivos: ambientes</w:t>
      </w:r>
      <w:r>
        <w:rPr>
          <w:color w:val="666666"/>
          <w:sz w:val="16"/>
        </w:rPr>
        <w:t xml:space="preserve">  (/files/index)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3689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3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103 — Pasta de Arquivos: inputs do script</w:t>
      </w:r>
      <w:r>
        <w:rPr>
          <w:color w:val="666666"/>
          <w:sz w:val="16"/>
        </w:rPr>
        <w:t xml:space="preserve">  (/files/index?environment=GFPREPROD&amp;script_id=23&amp;area=inputs)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2670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2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104 — Pasta de Arquivos: arquivo enviado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105 — Pasta de Arquivos: já existe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106 — Pasta de Arquivos: antes de substituir</w:t>
      </w:r>
      <w:r>
        <w:rPr>
          <w:color w:val="666666"/>
          <w:sz w:val="16"/>
        </w:rPr>
        <w:t xml:space="preserve">  (/files/index?agent=agente0001&amp;area=inputs&amp;environment=GFPREPROD&amp;script_id=23)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6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107 — Log do ticket com as pastas de arquivos</w:t>
      </w:r>
      <w:r>
        <w:rPr>
          <w:color w:val="666666"/>
          <w:sz w:val="16"/>
        </w:rPr>
        <w:t xml:space="preserve">  (/tickets/detail/64)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7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108 — Pasta de Arquivos: outputs do ticket</w:t>
      </w:r>
      <w:r>
        <w:rPr>
          <w:color w:val="666666"/>
          <w:sz w:val="16"/>
        </w:rPr>
        <w:t xml:space="preserve">  (/files/index?agent=agente0001&amp;area=outputs&amp;dir=ticket_64&amp;environment=GFPREPROD&amp;script_id=23)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2228" cy="7739999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3_8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4222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109 — Auditoria dos envios para a pasta de arquivos</w:t>
      </w:r>
      <w:r>
        <w:rPr>
          <w:color w:val="666666"/>
          <w:sz w:val="16"/>
        </w:rPr>
        <w:t xml:space="preserve">  (/audit/index?action=FILES_UPLOAD)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29/10/2026 14:14:40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HOMOLOG_20261029R5_*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110 — Regras da homologação pausadas ao final</w:t>
      </w:r>
      <w:r>
        <w:rPr>
          <w:color w:val="666666"/>
          <w:sz w:val="16"/>
        </w:rPr>
        <w:t xml:space="preserve">  (/schedules/index?name=HOMOLOG_20261029R5)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29/10/2026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