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4A0A64"/>
          <w:sz w:val="28"/>
        </w:rPr>
        <w:t>Script Scheduling Service (SSS)</w:t>
      </w:r>
    </w:p>
    <w:p>
      <w:pPr>
        <w:pStyle w:val="Title"/>
      </w:pPr>
      <w:r>
        <w:t>Evidências de Homologação — DEV real (Oracle e agente)</w:t>
      </w:r>
    </w:p>
    <w:p>
      <w:r>
        <w:t>Execução real dos casos de teste do Manual de Homologação (UI Freeze, versão 2.5) sobre o ambiente DEV: banco Oracle, servidor web na porta 18000 e o agente srv-linux-local-01 executando os scripts de verdade. Cada caso foi executado no navegador por um roteiro automatizado, que conferiu na própria página o resultado esperado e capturou as telas.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Data da 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12:28:19 a 12:49:19 (horário de Brasília, o mesmo das telas)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DEV — servidor web próprio (scripts/run_web.py → sss.cli.run_web), código em src/sss (CR-022b) (Python 3.6.15) em http://127.0.0.1:18000, banco Oracle 19c (driver thick)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srv-linux-local-01 (Linux), ambientes CLONE2, CLONE1, CLONE6, CLONE7 e GFPREPROD; interpretadores PYTHON3, BASH e SH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Manual de Homologação — UI Freeze 2.5 (17/10/2026), adaptado aos dados do DEV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Commit de referência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a38d962 (CR-022b7: camada web em src/sss) mais o CR-022b8 (ferramentas de operação em sss.cli, scripts/ como involucros e sem modules/), no mesmo commit deste documento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dev/homologation/tools/capture_evidence.js (Chrome headless), 283 verificações, 93 figuras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 geral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283 de 283 verificações 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Responsável pela homologação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Sumário</w:t>
      </w:r>
    </w:p>
    <w:p>
      <w:r>
        <w:fldSimple w:instr="TOC \o &quot;1-2&quot; \h \z \u"/>
      </w:r>
    </w:p>
    <w:p>
      <w:r>
        <w:rPr>
          <w:i/>
        </w:rPr>
        <w:t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Resumo da execução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Caso</w:t>
            </w:r>
          </w:p>
        </w:tc>
        <w:tc>
          <w:tcPr>
            <w:tcW w:type="dxa" w:w="5216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24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Verificações</w:t>
            </w:r>
          </w:p>
        </w:tc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1361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Login, sessão e troca de senha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inicial por perfil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O que eu posso fazer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Preparação da massa: tickets reais criados pelas telas e executados pelo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Rodar um script (cartões) e histórico do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Disparo de script (criação de ticket)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Lista de tickets, filtros e escopo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Detalhe do ticket e visualizador de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Cancelamento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Reexecução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Perfil somente leitura (consulta)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Ambientes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14/14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Perfis e matriz de permissões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Quem pode o quê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Usuários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Dicionário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Scripts, homologação e vínculo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13/13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Regras de Agendamento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Agenda dos próximos 7 dias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Auditoria: trilha, filtros e exportação CSV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de agentes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Controle de acesso direto pela URL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Tema escuro e uso em celular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2/2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Quadro Registro: quem criou e quem alterou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Robustez do scheduler na interface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Correções da auditoria final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CR-017: menu de tickets, um ambiente só e Quem pode rodar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CR-018: cancelar só quem enxerga, avisos ao mudar o cadastro e desempenho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CR-020a: Saídas — navegação e download do zip ou de um arquivo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CR-020b a 020d: Entrada — envio pela tela, entrega pelo agente e uso pelo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16/16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CR-019: pasta de trabalho do script (SSS_WORK_DIR)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Encerramento: regras da homologação pausadas (ficam como evidência, sem rodar)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Preparação do ambiente</w:t>
      </w:r>
    </w:p>
    <w:p>
      <w:pPr>
        <w:pStyle w:val="Heading2"/>
      </w:pPr>
      <w:r>
        <w:t>2.1 Servidor web e agente</w:t>
      </w:r>
    </w:p>
    <w:p>
      <w:pPr>
        <w:pStyle w:val="ListBullet"/>
      </w:pPr>
      <w:r>
        <w:t>Servidor web do DEV iniciado com bin/start_local.sh 18000 (Python 3.6.15), ligado ao Oracle do DEV.</w:t>
      </w:r>
    </w:p>
    <w:p>
      <w:pPr>
        <w:pStyle w:val="ListBullet"/>
      </w:pPr>
      <w:r>
        <w:t>Agente iniciado com bin/sss-scheduler.sh (Python 3.6.15 com o driver Oracle) e o config padrão do DEV (instance/config.ini, agent_id srv-linux-local-01, interpretadores PYTHON3, BASH e SH); servidor web próprio pelo bin/start_local.sh na porta 18000; agente parado pelo bin/sss-stop.sh.</w:t>
      </w:r>
    </w:p>
    <w:p>
      <w:pPr>
        <w:pStyle w:val="ListBullet"/>
      </w:pPr>
      <w:r>
        <w:t>Scripts do seed: o cadastro aponta para /opt/automacoes/scripts/utilitarios/, instalado nesta máquina como link simbólico para dev/scripts/utilitarios/ do repositório (aceito pelo CR-011).</w:t>
      </w:r>
    </w:p>
    <w:p>
      <w:pPr>
        <w:pStyle w:val="ListBullet"/>
      </w:pPr>
      <w:r>
        <w:t>Arquivos de entrada reais nas pastas de entrada de cada ambiente e script (CR-014): clientes, notas e extrato em texto e um lote de 3 GB de texto para a compactação longa.</w:t>
      </w:r>
    </w:p>
    <w:p>
      <w:pPr>
        <w:pStyle w:val="Heading2"/>
      </w:pPr>
      <w:r>
        <w:t>2.2 Usuários e senhas</w:t>
      </w:r>
    </w:p>
    <w:p>
      <w:r>
        <w:t>Usuários do seed do DEV: admin (ADMINISTRATOR), op.prod (OPERATOR_PROD), op.hml (OPERATOR_HML) e consulta (READ_ONLY), com a senha inicial documentada no DEPLOYMENT.md §5.3. O admin já estava com a senha escolhida pelo responsável pela homologação (rodada 3 de 23/10); no CT-01 a troca válida repetiu essa senha. Nenhuma senha aparece neste documento, nas telas capturadas ou no roteiro.</w:t>
      </w:r>
    </w:p>
    <w:p>
      <w:pPr>
        <w:pStyle w:val="Heading2"/>
      </w:pPr>
      <w:r>
        <w:t>2.3 Massa criada pelas telas</w:t>
      </w:r>
    </w:p>
    <w:p>
      <w:r>
        <w:t>Antes do CT-04, cinco tickets reais foram criados pelo assistente de disparo e executados pelo agente:</w:t>
      </w:r>
    </w:p>
    <w:p>
      <w:pPr>
        <w:pStyle w:val="ListBullet"/>
      </w:pPr>
      <w:r>
        <w:t>Ticket ok_hml criado por op.hml (contar_linhas_arquivo em GFPREPROD) — #1154</w:t>
      </w:r>
    </w:p>
    <w:p>
      <w:pPr>
        <w:pStyle w:val="ListBullet"/>
      </w:pPr>
      <w:r>
        <w:t>Ticket erro_hml criado por op.hml (contar_linhas_arquivo em GFPREPROD) — #1155</w:t>
      </w:r>
    </w:p>
    <w:p>
      <w:pPr>
        <w:pStyle w:val="ListBullet"/>
      </w:pPr>
      <w:r>
        <w:t>Ticket ok_clone6 criado por op.hml (contar_linhas_arquivo em CLONE6) — #1156</w:t>
      </w:r>
    </w:p>
    <w:p>
      <w:pPr>
        <w:pStyle w:val="ListBullet"/>
      </w:pPr>
      <w:r>
        <w:t>Ticket ok_prod criado por op.prod (gerar_hash_arquivo em CLONE2) — #1157</w:t>
      </w:r>
    </w:p>
    <w:p>
      <w:pPr>
        <w:pStyle w:val="ListBullet"/>
      </w:pPr>
      <w:r>
        <w:t>Ticket ok_admin criado por admin (gerar_hash_arquivo em CLONE2) — #1158</w:t>
      </w:r>
    </w:p>
    <w:p>
      <w:pPr>
        <w:pStyle w:val="ListBullet"/>
      </w:pPr>
      <w:r>
        <w:t>Ticket #1154 (ok_hml) executado pelo agente: Deu certo</w:t>
      </w:r>
    </w:p>
    <w:p>
      <w:pPr>
        <w:pStyle w:val="ListBullet"/>
      </w:pPr>
      <w:r>
        <w:t>Ticket #1155 (erro_hml) executado pelo agente: Deu erro</w:t>
      </w:r>
    </w:p>
    <w:p>
      <w:pPr>
        <w:pStyle w:val="ListBullet"/>
      </w:pPr>
      <w:r>
        <w:t>Ticket #1156 (ok_clone6) executado pelo agente: Deu certo</w:t>
      </w:r>
    </w:p>
    <w:p>
      <w:pPr>
        <w:pStyle w:val="ListBullet"/>
      </w:pPr>
      <w:r>
        <w:t>Ticket #1157 (ok_prod) executado pelo agente: Deu certo</w:t>
      </w:r>
    </w:p>
    <w:p>
      <w:pPr>
        <w:pStyle w:val="ListBullet"/>
      </w:pPr>
      <w:r>
        <w:t>Ticket #1158 (ok_admin) executado pelo agente: Deu certo</w:t>
      </w:r>
    </w:p>
    <w:p>
      <w:pPr>
        <w:pStyle w:val="Heading2"/>
      </w:pPr>
      <w:r>
        <w:t>2.4 Registros mantidos como evidência</w:t>
      </w:r>
    </w:p>
    <w:p>
      <w:r>
        <w:t>Os registros criados ficam no banco do DEV, identificados pela marca HOMOLOG_20261025R7: tickets e execuções, o ambiente HOMOLOG_20261025R7_&lt;hhmm&gt; (inativo), o parâmetro sigiloso documento_cliente_hml, o parâmetro ct24_valor_&lt;hhmm&gt; e as regras HOMOLOG_20261025R7_DIARIA_&lt;hhmm&gt; (pausadas no encerramento). Alterações de cadastro feitas para testar (caminho de script, vínculo de parâmetro, permissão MANAGE_USERS do OPERATOR_PROD) foram desfeitas pela tela no próprio caso. Nesta rodada também: o perfil HOMOLOG_20261025R7_P&lt;hhmm&gt; (inativo), os scripts de diagnóstico diag_gerar_saida e diag_pasta_trabalho (inativos), os envios da tela de Entrada e a subpasta tela_r3 na pasta de entrada do contar_linhas_arquivo no GFPREPROD. Tudo está na trilha de auditoria.</w:t>
      </w:r>
    </w:p>
    <w:p>
      <w:pPr>
        <w:pStyle w:val="Heading1"/>
      </w:pPr>
      <w:r>
        <w:t>3. Defeitos encontrados e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FE7F3"/>
          </w:tcPr>
          <w:p>
            <w:r/>
            <w:r>
              <w:rPr>
                <w:b/>
                <w:sz w:val="18"/>
              </w:rPr>
              <w:t>Defeito</w:t>
            </w:r>
          </w:p>
        </w:tc>
        <w:tc>
          <w:tcPr>
            <w:tcW w:type="dxa" w:w="2268"/>
            <w:shd w:val="clear" w:color="auto" w:fill="EFE7F3"/>
          </w:tcPr>
          <w:p>
            <w:r/>
            <w:r>
              <w:rPr>
                <w:b/>
                <w:sz w:val="18"/>
              </w:rPr>
              <w:t>Onde</w:t>
            </w:r>
          </w:p>
        </w:tc>
        <w:tc>
          <w:tcPr>
            <w:tcW w:type="dxa" w:w="3402"/>
            <w:shd w:val="clear" w:color="auto" w:fill="EFE7F3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1928"/>
            <w:shd w:val="clear" w:color="auto" w:fill="EFE7F3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</w:tbl>
    <w:p/>
    <w:p>
      <w:pPr>
        <w:pStyle w:val="Heading1"/>
      </w:pPr>
      <w:r>
        <w:t>4. Observações e diferenças em relação ao manual</w:t>
      </w:r>
    </w:p>
    <w:p>
      <w:pPr>
        <w:pStyle w:val="ListBullet"/>
      </w:pPr>
      <w:r>
        <w:t>Rodada do CR-022b8: o servidor web e o agente sobem pelos mesmos comandos (bin/start_local.sh e bin/sss-scheduler.sh), agora pelos involucros de scripts/ que chamam o código em src/sss/cli; a pasta modules/ saiu. Oracle. Marca HOMOLOG_20261025R7.</w:t>
      </w:r>
    </w:p>
    <w:p>
      <w:pPr>
        <w:pStyle w:val="ListBullet"/>
      </w:pPr>
      <w:r>
        <w:t>Antes desta rodada: suíte nas versões 3.6.0, 3.6.8 e 3.13.2 e bateria contra o Oracle real no 3.6.15 (driver oracledb, modo Thick), com o agente do DEV parado; pacote gerado de cópia limpa, sem o FAKE.</w:t>
      </w:r>
    </w:p>
    <w:p>
      <w:pPr>
        <w:pStyle w:val="ListBullet"/>
      </w:pPr>
      <w:r>
        <w:t>Cancelamento no agente real: o log não ganha a linha "processo encerrado por cancelamento (SIGTERM)", que só existia na simulação do FAKE; o motivo aparece no Detalhe técnico (CANCELLED / CANCEL_USER).</w:t>
      </w:r>
    </w:p>
    <w:p>
      <w:r>
        <w:br w:type="page"/>
      </w:r>
    </w:p>
    <w:p>
      <w:pPr>
        <w:pStyle w:val="Heading1"/>
      </w:pPr>
      <w:r>
        <w:t>5. Casos de teste executados</w:t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 (falha proposital),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Igual ao manual. A troca válida de senha do admin usou a senha escolhida pelo responsável pela homologação; os demais usuários seguem com a senha inicial documentada (DEPLOYMENT.md §5.3). O banco não foi recriado desde a rodada 3 de 23/10: o admin já estava com a senha escolhida (SSS_ADMIN_START=new).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12:28:19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Endereço raiz redireciona para Entrar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/default/login?next=%2Fscript_scheduling_service%2F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Faixa amarela do ambiente DEV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incorreta não entra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genérica, sem dizer se o erro foi no login ou na senha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espaços em volta entra (o login é limpo antes da validação)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divergente: campo destacado com mensagem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 marca o campo como inválido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válida: mensagem de sucesso e a sessão continua ativa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GET em /default/logout não faz logout (405)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Sair volta ao login com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Sair a página é a de login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entra com a senha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admin já usava a senha escolhida pelo responsável pela homologação (rodada anterior no mesmo banco); a troca válida repetiu essa senha (os demais usuários continuam com a senha inicial).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Tela de login</w:t>
      </w:r>
      <w:r>
        <w:rPr>
          <w:color w:val="666666"/>
          <w:sz w:val="16"/>
        </w:rPr>
        <w:t xml:space="preserve">  (/default/login?next=%2Fscript_scheduling_service%2F)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Mensagem após senha incorreta</w:t>
      </w:r>
      <w:r>
        <w:rPr>
          <w:color w:val="666666"/>
          <w:sz w:val="16"/>
        </w:rPr>
        <w:t xml:space="preserve">  (/default/login)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Tela Minha senha com a confirmação divergente</w:t>
      </w:r>
      <w:r>
        <w:rPr>
          <w:color w:val="666666"/>
          <w:sz w:val="16"/>
        </w:rPr>
        <w:t xml:space="preserve">  (/default/my_password)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Painel sem o cartão de disparo e sem o menu repetido (CR-017b): o disparo fica no item de menu Rodar um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12:28:40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cartões de tickets 24 h, meus tickets, agendamentos e saúde dos agentes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menu com Rodar um script, Tickets, Agenda,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sem atalho de disparo e sem o menu repetido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sem agendamentos,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sem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Rodar um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Painel inicial do admin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Painel inicial do op.prod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Painel inicial do op.hml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Painel inicial do consulta</w:t>
      </w:r>
      <w:r>
        <w:rPr>
          <w:color w:val="666666"/>
          <w:sz w:val="16"/>
        </w:rPr>
        <w:t xml:space="preserve">  (/default/index)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CT-03 — O que eu posso fazer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op.prod, consulta,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HOMOLOGACAO → GFPREPROD. Os botões Rodar em… saíram (CR-018b): a tela mostra quantos scripts o usuário pode rodar e leva aos cartões de Rodar um script. Funcionalidades com os nomes do menu.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12:29:00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Quadros do perfil e a frase de mais acesso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ambientes do perfil (CLONE6, CLONE7 e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CLONE1 e CLONE2 (fora do perfil) não aparecem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com os nomes do menu: Rodar Scripts e Consultar Tickets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que posso rodar: só a contagem e o link para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os botões Rodar em… que repetiam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Abrir Rodar um script leva aos cartões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ainda não pode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frase de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O que eu posso fazer (op.hml)</w:t>
      </w:r>
      <w:r>
        <w:rPr>
          <w:color w:val="666666"/>
          <w:sz w:val="16"/>
        </w:rPr>
        <w:t xml:space="preserve">  (/default/permissions)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Preparação da massa: tickets reais criados pelas telas e executados pelo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12:29:23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seed nos cartões de Rodar um script do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#1154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erro_hml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#1155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ok_clone6 criado por op.hml (contar_linhas_arquivo em CLONE6)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#1156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ok_prod criado por op.prod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#1157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ok_admin criado por admin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#1158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#1154 (ok_hml)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#1155 (erro_hml) executado pelo agente: Deu erro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#1156 (ok_clone6)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#1157 (ok_prod)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#1158 (ok_admin)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CT-04 — Rodar um script (cartões) e histórico do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admin,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Rotinas disponíveis passou a se chamar Rodar um script (CR-017b), com o botão Agendar para quem tem Regras de Agendamento (CR-017c).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12:30:34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Cartões com perguntas, última execução e botões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(sem Regras de Agendamento): sem o botão Agendar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busca filtra na hora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gerar_hash_arquivo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resultado: "Nenhuma rotina corresponde à busca."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botão Agendar em cada cartão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 botão(ões)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Histórico: resumo, gráfico de 30 dias e números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5207" cy="77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520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Rodar um script (op.hml)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Histórico do contar_linhas_arquivo</w:t>
      </w:r>
      <w:r>
        <w:rPr>
          <w:color w:val="666666"/>
          <w:sz w:val="16"/>
        </w:rPr>
        <w:t xml:space="preserve">  (/tickets/history/11)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em PRODUCAO → gerar_hash_arquivo em CLONE2. A escolha do script é feita nos cartões de Rodar um script; o comando aparece só na confirmação (sem a pré-visualização separada, CR-017b). Todos os ambientes do DEV estão marcados como produção no cadastro (CR-017a), então o alerta e o botão vermelho aparecem.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12:30:52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sem script abre Rodar um script, onde o script é escolhido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1: só scripts ativos autorizados ao perfil e homologados (os 14 utilitários)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2: ambientes ativos do perfil em que o script está homologado, com o selo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CLONE1 Produção, CLONE2 Produção, CLONE6 Produção, CLONE7 Produção, GFPREPROD Produção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de prioridades do op.prod começa em 2 (a 1 é só de administradores)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2,3,4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da prioridade com o envelhecimento da fila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botão Pré-visualizar comando: o comando fica no modal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com a frase-resumo e o comando que será executado, com o caminho completo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alerta na confirmação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botão Criar ticket em vermelho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"Ticket #N criado com sucesso."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com o que aconteceu, o que fazer agora, as etapas e o arquivo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#1159 executado pelo agente real até o fim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Aviso de respostas carregadas da última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Campos preenchidos com as respostas do ticket anterior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/portaloptrib/TESHUVA/SSS/DEV/script_scheduling_service/input/clone2/gerar_hash_arquivo/extrato_20261022.csv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Nada é criado até confirmar (a página 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33846" cy="77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3846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Etapa 1: escolha do script nos cartões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Etapa 2: escolha do ambiente</w:t>
      </w:r>
      <w:r>
        <w:rPr>
          <w:color w:val="666666"/>
          <w:sz w:val="16"/>
        </w:rPr>
        <w:t xml:space="preserve">  (/tickets/new?script_id=8)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Etapa 3: questionário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— Confirmação do disparo, com o resumo e o alerta de produção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01110" cy="7739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111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— Ticket criado (detalhe)</w:t>
      </w:r>
      <w:r>
        <w:rPr>
          <w:color w:val="666666"/>
          <w:sz w:val="16"/>
        </w:rPr>
        <w:t xml:space="preserve">  (/tickets/detail/1159)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617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6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— Questionário preenchido com a última execução</w:t>
      </w:r>
      <w:r>
        <w:rPr>
          <w:color w:val="666666"/>
          <w:sz w:val="16"/>
        </w:rPr>
        <w:t xml:space="preserve">  (/tickets/new?environment=CLONE2&amp;last=1&amp;script_id=8)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op.hml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Coluna Situação e motivo de erro em nome simples (CR-018b). Filtro por solicitante só para quem vê logins; para o consulta, um login alheio na URL é ignorado (CR-018a).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12:31:23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#1160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vê tickets de vários ambientes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Coluna Situação no lugar de Status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(vê logins): filtro Solicitante (login) presente (CR-018a)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motivo em nome simples na lista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código técnico do motivo na lista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pela situação Rodando mostra só tickets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Atualização automática: "Atualizada às HH:MM:SS"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não vê tickets de CLONE1 e CLONE2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(vê "outra pessoa"): sem o filtro Solicitante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requested_by=op.prod na URL é ignorado (mesma lista)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 sem filtro, 20 com o login na URL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48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48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— Lista de tickets (admin)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18 — Filtro pela situação Rodando</w:t>
      </w:r>
      <w:r>
        <w:rPr>
          <w:color w:val="666666"/>
          <w:sz w:val="16"/>
        </w:rPr>
        <w:t xml:space="preserve">  (/tickets/index?status=RUNNING)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90060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90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19 — Lista de tickets do op.hml: só os ambientes do perfil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98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9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20 — Lista do consulta com o login alheio na URL (ignorado)</w:t>
      </w:r>
      <w:r>
        <w:rPr>
          <w:color w:val="666666"/>
          <w:sz w:val="16"/>
        </w:rPr>
        <w:t xml:space="preserve">  (/tickets/index?requested_by=op.prod)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Os tickets #11 e #30 do FAKE → ticket longo rodando e um ticket que deu erro de verdade. No ticket encerrado o log termina com "Log completo."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12:32:16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rodando: frase "Está rodando agora. Começou há …" e as etapas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"Último sinal do servidor" no resumo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a linha do tempo repetida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log baixa ticket_&lt;id&gt;.log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ticket_1160.log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Marcação HTML do log aparece como texto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script executado e nenhum negrito aplicado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o que aconteceu, o que fazer e o detalhe técnico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encerrado: o log termina com "Log completo."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Os scripts PYTHON3 rodam com -I e saída em buffer: o log de um script Python aparece quando o buffer descarrega (no fim); scripts SH/BASH escrevem na hora.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86666" cy="7739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66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21 — Detalhe do ticket rodando, com log</w:t>
      </w:r>
      <w:r>
        <w:rPr>
          <w:color w:val="666666"/>
          <w:sz w:val="16"/>
        </w:rPr>
        <w:t xml:space="preserve">  (/tickets/detail/1160)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70998" cy="773999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70998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22 — Detalhe de ticket que deu erro</w:t>
      </w:r>
      <w:r>
        <w:rPr>
          <w:color w:val="666666"/>
          <w:sz w:val="16"/>
        </w:rPr>
        <w:t xml:space="preserve">  (/tickets/detail/1155)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 (e op.prod para o ticket do CT-05)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esperando foi criado com Agendar para daqui a 2 horas (o agente real pega os imediatos em segundos).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12:33:05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#1162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o efeito do cancelamento de um ticket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"Cancelamento solicitado ao agente; ele vai encerrar a execução."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 (aberta antes do pedido): "O cancelamento já havia sido solicitado." ou "O ticket já estava encerrado."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#1162 cancelado pelo agente real (processo encerrado)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Cancelar este pedido some do ticket terminado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agendado fica Esperando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Esperando: o ticket fica Cancelado imediatamente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Cada pedido de cancelamento gera TICKET_CANCEL na auditoria (conferido no CT-19).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23 — Confirmação de cancelamento</w:t>
      </w:r>
      <w:r>
        <w:rPr>
          <w:color w:val="666666"/>
          <w:sz w:val="16"/>
        </w:rPr>
        <w:t xml:space="preserve">  (/tickets/detail/1162)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31232" cy="77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31232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24 — Ticket após o pedido de cancelamento</w:t>
      </w:r>
      <w:r>
        <w:rPr>
          <w:color w:val="666666"/>
          <w:sz w:val="16"/>
        </w:rPr>
        <w:t xml:space="preserve">  (/tickets/detail/1162)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#19 do FAKE → ticket real do op.prod (gerar_hash_arquivo em CLONE2); o vínculo obrigatório temporário foi o termo_busca, desfeito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12:33:58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que um novo pedido será criado com as mesmas respostas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"Ticket #N criado como reexecução do ticket #orig."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ticket original lista a reexecução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obrigatório novo (termo_busca) salvo no gerar_hash_arquivo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mudou: volta ao formulário com o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ticket criado (continua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/tickets/new?rerun=1157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desfeito ao final (cadastro restaurado)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arq_origem,tipo_hash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de outro usuário: sem o botão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25 — Confirmação de reexecução</w:t>
      </w:r>
      <w:r>
        <w:rPr>
          <w:color w:val="666666"/>
          <w:sz w:val="16"/>
        </w:rPr>
        <w:t xml:space="preserve">  (/tickets/detail/1157)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01110" cy="77399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0111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26 — Ticket criado por reexecução</w:t>
      </w:r>
      <w:r>
        <w:rPr>
          <w:color w:val="666666"/>
          <w:sz w:val="16"/>
        </w:rPr>
        <w:t xml:space="preserve">  (/tickets/detail/1164)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12:34:47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tickets dos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sem Cancelar e sem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log é visível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direto pela URL: acesso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989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9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27 — Lista de tickets do consulta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28602" cy="77399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860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28 — Detalhe sem ações para o consulta</w:t>
      </w:r>
      <w:r>
        <w:rPr>
          <w:color w:val="666666"/>
          <w:sz w:val="16"/>
        </w:rPr>
        <w:t xml:space="preserve">  (/tickets/detail/1154)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29 — Página de acesso negado (403) no disparo</w:t>
      </w:r>
      <w:r>
        <w:rPr>
          <w:color w:val="666666"/>
          <w:sz w:val="16"/>
        </w:rPr>
        <w:t xml:space="preserve">  (/tickets/new)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HOMOLOG2 → ambiente HOMOLOG_20261025R7_&lt;hhmm&gt;, desativado ao final. O GFPREPROD do seed foi editado (produção desmarcada e remarcada), o que só funciona com o DSN sem porta aceito (CR-018g).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12:34:54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ambientes do DEV e a coluna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com espaços em volta recusado e aviso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válida: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HOMOLOG_20261025R7_1228 gravado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#1015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novo nasce fora de produção (caixa desmarcada,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Alteração: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Salvar sem mudança não grava nada (o quadro Registro não muda)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12:34:29 por admin Última alteração 25/10/2026 12:34:33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marcado como ambiente de produção no cadastro (seed do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DSN do seed sem porta (host/serviço)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formato host/serviço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desmarcada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remarcada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volta a ser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desativação mostra o impacto antes de confirmar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HOMOLOG_20261025R7_1228 desativado ao final (não recebe execuções)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ambiente HOMOLOG_20261025R7_1228 fica cadastrado e inativo como evidência (inclusão, alteração e desativação na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30 — Lista de ambientes</w:t>
      </w:r>
      <w:r>
        <w:rPr>
          <w:color w:val="666666"/>
          <w:sz w:val="16"/>
        </w:rPr>
        <w:t xml:space="preserve">  (/admin_environments/index)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31 — Identificador com espaços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8584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5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32 — Ambiente com a caixa Ambiente de produção</w:t>
      </w:r>
      <w:r>
        <w:rPr>
          <w:color w:val="666666"/>
          <w:sz w:val="16"/>
        </w:rPr>
        <w:t xml:space="preserve">  (/admin_environments/form/5)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33 — Confirmação de desativação de ambiente</w:t>
      </w:r>
      <w:r>
        <w:rPr>
          <w:color w:val="666666"/>
          <w:sz w:val="16"/>
        </w:rPr>
        <w:t xml:space="preserve">  (/admin_environments/form/5)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 → READ_ONLY; OPERADOR_HML → OPERATOR_HML; DESENV (inativo) → CLONE7; VER_AUDITORIA → VIEW_AUDIT. A revisão foi cancelada (matriz inalterada). Perfil novo HOMOLOG_20261025R7_P&lt;hhmm&gt;: a inclusão abre a matriz (CR-018b); desativado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12:35:25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perfis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confirmação diz o efeito e quem é afetado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Marcações feitas na matriz (−CLONE7, +VIEW_AUDIT)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Contador de alterações pendentes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Resumo da revisão no formato +código / -amb:nome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Remover o acesso administrativo do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Incluir perfil abre a matriz de permissões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/admin_profiles/matrix/433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do perfil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HOMOLOG_20261025R7_P1228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revisão foi cancelada: a matriz do OPERATOR_HML não foi alterada neste CT.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34 — Lista de perfis</w:t>
      </w:r>
      <w:r>
        <w:rPr>
          <w:color w:val="666666"/>
          <w:sz w:val="16"/>
        </w:rPr>
        <w:t xml:space="preserve">  (/admin_profiles/index)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35 — Desativação de perfil com usuários afetados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36 — Matriz de permissões (aba Ambientes)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37 — Revisão das alterações da matriz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38 — Perfil incluído: matriz aberta na hora</w:t>
      </w:r>
      <w:r>
        <w:rPr>
          <w:color w:val="666666"/>
          <w:sz w:val="16"/>
        </w:rPr>
        <w:t xml:space="preserve">  (/admin_profiles/matrix/433)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CT-13 — Quem pode o quê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HOMOLOGACAO → GFPREPROD. Motivos com o nome do cadastro ("tem Rodar Scripts", 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12:35:52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script: perfis ativos, por quê, onde e usuários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Motivo com o nome do cadastro: "tem Rodar Scripts…"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ambiente: quem roda o quê no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do perfil leva à matriz de permissões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3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39 — Quem pode o quê: perfis que podem rodar o contar_linhas_arquivo</w:t>
      </w:r>
      <w:r>
        <w:rPr>
          <w:color w:val="666666"/>
          <w:sz w:val="16"/>
        </w:rPr>
        <w:t xml:space="preserve">  (/admin_profiles/who_can?script=11)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usuário bloqueado foi produzido de verdade: 5 tentativas erradas do consulta, depois desbloqueado pela tela. A redefinição válida do op.prod usou a própria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12:36:14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5 falhas a conta fica bloqueada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usuários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Bloqueados mostra o consulta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mostra 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fora da política é recusada com a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válida aceita (a senha nunca aparece na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Texto livre com caractere de controle é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Desbloquear: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volta a entrar depois do desbloqueio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usuário não oferece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redefinição do op.prod usou a própria senha inicial, para o usuário continuar com a senha documentada.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40 — Lista de usuários</w:t>
      </w:r>
      <w:r>
        <w:rPr>
          <w:color w:val="666666"/>
          <w:sz w:val="16"/>
        </w:rPr>
        <w:t xml:space="preserve">  (/admin_users/index)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142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1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41 — Edição de usuário</w:t>
      </w:r>
      <w:r>
        <w:rPr>
          <w:color w:val="666666"/>
          <w:sz w:val="16"/>
        </w:rPr>
        <w:t xml:space="preserve">  (/admin_users/form/2)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Parâmetro sigiloso documento_cliente_hml criado pela tela (banco recriado). O caminho_arquivo, usado por script ativo, mostra o aviso no lugar do botão Desativar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12:36:55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parâmetros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com o aviso de credenciais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Testar: valor válido aceito e inválido recusado com mensagem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 (usado por script ativo): aviso do que fazer antes de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caminho_arquivo: sem o botão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parâmetro documento_cliente_hml fica cadastrado (sem vínculo com scripts) como evidência.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46597" cy="773999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46597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42 — Lista de parâmetros</w:t>
      </w:r>
      <w:r>
        <w:rPr>
          <w:color w:val="666666"/>
          <w:sz w:val="16"/>
        </w:rPr>
        <w:t xml:space="preserve">  (/admin_parameters/index?size=50)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2726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2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43 — Parâmetro sigiloso</w:t>
      </w:r>
      <w:r>
        <w:rPr>
          <w:color w:val="666666"/>
          <w:sz w:val="16"/>
        </w:rPr>
        <w:t xml:space="preserve">  (/admin_parameters/form/106)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3445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3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44 — Parâmetro usado por script ativo: sem Desativar, com o aviso</w:t>
      </w:r>
      <w:r>
        <w:rPr>
          <w:color w:val="666666"/>
          <w:sz w:val="16"/>
        </w:rPr>
        <w:t xml:space="preserve">  (/admin_parameters/form/19)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caminho original foi restaurado no fim. Pela regra atual (CR-011), o arquivo é conferido pelo agente na execução, não pelo nó web.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12:37:09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 caminho completo de cada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do script com o caminho completo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/opt/automacoes/scripts/utilitarios/contar_linhas_arquivo.sh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campo com o exemplo de caminho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 Quem pode rodar: pronto, com os perfis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"contar_linhas_arquivo.sh"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Informe o caminho completo do arquivo, começando por / (ex.: /opt/automacoes/scripts/carga.py).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"/opt/automacoes/../scripts/contar.sh"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"/etc/passwd"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em pastas do sistema (/bin, /sbin, /usr, /lib, /etc, /boot, /proc, /sys, /dev, /root).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"/opt/automacoes/scripts/"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/./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"App" recusado como reservado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Este nome é reservado pelo sistema. Escolha outro.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que não existe neste servidor: salvo, com a nota de que o agente confere na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/opt/automacoes/scripts/utilitarios/contar_linhas_arquivo.sh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por ambiente com os 5 ambientes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 parâmetros com a prévia do comando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45 — Lista de scripts</w:t>
      </w:r>
      <w:r>
        <w:rPr>
          <w:color w:val="666666"/>
          <w:sz w:val="16"/>
        </w:rPr>
        <w:t xml:space="preserve">  (/admin_scripts/index)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18832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188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46 — Edição de script com o caminho completo e o quadro Quem pode rodar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47 — Script salvo com a nota de conferência pelo agente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48 — Homologação por ambiente</w:t>
      </w:r>
      <w:r>
        <w:rPr>
          <w:color w:val="666666"/>
          <w:sz w:val="16"/>
        </w:rPr>
        <w:t xml:space="preserve">  (/admin_scripts/homologation/11)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8940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8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49 — Vínculo de parâmetros</w:t>
      </w:r>
      <w:r>
        <w:rPr>
          <w:color w:val="666666"/>
          <w:sz w:val="16"/>
        </w:rPr>
        <w:t xml:space="preserve">  (/admin_scripts/parameters/11)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Regra nova HOMOLOG_20261025R7_DIARIA_&lt;hhmm&gt;, diária com a primeira execução em poucos minutos; o agente real criou o ticket no horário (CT-18). Filtro de ambiente em lista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12:38:39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escolha do script em lista com busca, como no disparo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ambientes em lista clicável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 ambiente(s)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CRON inválido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Campo minuto: 61 fora da faixa 0–59.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inexistente (31/02 no CRON)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não ocorre nos próximos 1461 dias a partir do início.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das próximas execuções coerente com a regra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salva com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HOMOLOG_20261025R7_DIARIA_1228 gravada (diária às 12:42)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#141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ambiente das regras em lista, não em texto livre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Todos, CLONE1, CLONE2, CLONE6, CLONE7, GFPREPROD, HOMOLOG_20261023R3_1653, HOMOLOG_20261024R2_1347, HOMOLOG_20261024R3_1632, HOMOLOG_20261024R4_1655, HOMOLOG_20261024R5_1803, HOMOLOG_20261024R6_1825, HOMOLOG_20261024_1310, HOMOLOG_20261025R2_0553, HOMOLOG_20261025R3_0759, HOMOLOG_20261025R4_0946, HOMOLOG_20261025R5_1028, HOMOLOG_20261025R6_1124, HOMOLOG_20261025R7_1228, HOMOLOG_20261025_0531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de pausa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Pausar: mensagem e situação Pausado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Retomar recalcula a próxima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50 — Nova regra: escolha do script</w:t>
      </w:r>
      <w:r>
        <w:rPr>
          <w:color w:val="666666"/>
          <w:sz w:val="16"/>
        </w:rPr>
        <w:t xml:space="preserve">  (/schedules/form)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51 — Nova regra: escolha do ambiente</w:t>
      </w:r>
      <w:r>
        <w:rPr>
          <w:color w:val="666666"/>
          <w:sz w:val="16"/>
        </w:rPr>
        <w:t xml:space="preserve">  (/schedules/form?script_id=11)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3954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3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52 — Edição de regra com prévia</w:t>
      </w:r>
      <w:r>
        <w:rPr>
          <w:color w:val="666666"/>
          <w:sz w:val="16"/>
        </w:rPr>
        <w:t xml:space="preserve">  (/schedules/form?script_id=11&amp;environment=GFPREPROD)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61990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619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53 — Lista de regras de agendamento</w:t>
      </w:r>
      <w:r>
        <w:rPr>
          <w:color w:val="666666"/>
          <w:sz w:val="16"/>
        </w:rPr>
        <w:t xml:space="preserve">  (/schedules/index)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54 — Confirmação de pausa</w:t>
      </w:r>
      <w:r>
        <w:rPr>
          <w:color w:val="666666"/>
          <w:sz w:val="16"/>
        </w:rPr>
        <w:t xml:space="preserve">  (/schedules/index?name=HOMOLOG_20261025R7_DIARIA_1228)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CT-18 — Agenda dos próximos 7 dias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 regra pausada do FAKE não existe no DEV; a agenda mostra a regra do CT-17.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12:39:15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Agenda com a regra ativa, recorrência em palavras e o aviso de previsão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da regra leva ao formulário dela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/schedules/form/141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criado pela regra às 12:42 aparece com o selo "agend."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1054 contar_linhas_arquivo agend. GFPREPROD Deu certo 2 admin 25/10/2026 11:38:04 25/10/2026 11:38:05 3s Detalhes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5273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5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55 — Agenda dos próximos 7 dias</w:t>
      </w:r>
      <w:r>
        <w:rPr>
          <w:color w:val="666666"/>
          <w:sz w:val="16"/>
        </w:rPr>
        <w:t xml:space="preserve">  (/schedules/agenda)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56 — Ticket criado pela regra de agendamento (selo agend.)</w:t>
      </w:r>
      <w:r>
        <w:rPr>
          <w:color w:val="666666"/>
          <w:sz w:val="16"/>
        </w:rPr>
        <w:t xml:space="preserve">  (/tickets/index?source=agendamento)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Ações e entidades com nomes simples na tela, com o código ao lado (CR-018b); o CSV continua com os códigos.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12:39:33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Trilha com o período padrão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sem as abas: Agentes tem item próprio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Cancelamentos do CT-08 como TICKET_CANCEL, um por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Ação e entidade com nomes simples, o código ao lado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ação com os nomes simples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Todas, Agente iniciado, Agente parado, Alteração, Atualização do esquema, Cancelamento de ticket…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Período acima de 90 dias sem filtro seletivo é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o ator informado, o período longo é aceito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nome auditoria_AAAAMMDD_HHMMSS.csv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filename="auditoria_20261025_123909.csv"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separador ; e cabeçalho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ID;Data/hora;Ator;IP de origem;Ação;Entidade;ID da entidade;Detalhe</w:t>
              <w:br/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 continua com os códigos das ações (CR-018b muda só 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LOGIN_OK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exportação aparece na trilha como AUDIT_EXPORT, com filtros e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82953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8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57 — Trilha de auditoria</w:t>
      </w:r>
      <w:r>
        <w:rPr>
          <w:color w:val="666666"/>
          <w:sz w:val="16"/>
        </w:rPr>
        <w:t xml:space="preserve">  (/audit/index)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77757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77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58 — Filtro por ação TICKET_CANCEL</w:t>
      </w:r>
      <w:r>
        <w:rPr>
          <w:color w:val="666666"/>
          <w:sz w:val="16"/>
        </w:rPr>
        <w:t xml:space="preserve">  (/audit/index?action=TICKET_CANCEL)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59 — Período acima do limite</w:t>
      </w:r>
      <w:r>
        <w:rPr>
          <w:color w:val="666666"/>
          <w:sz w:val="16"/>
        </w:rPr>
        <w:t xml:space="preserve">  (/audit/index?date_from=2026-06-27)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60 — Exportação registrada na trilha</w:t>
      </w:r>
      <w:r>
        <w:rPr>
          <w:color w:val="666666"/>
          <w:sz w:val="16"/>
        </w:rPr>
        <w:t xml:space="preserve">  (/audit/index?action=AUDIT_EXPORT)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Um único agente real (srv-linux-local-01); os agentes agt-host01/02 eram simulados pelo FAKE.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12:39:44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Agente real srv-linux-local-01 com saúde, heartbeat, ambientes e interpretadores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Legenda de saúde e limiares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Título Agentes e item Agentes ativo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tela se atualiza sozinha ("Atualizado às …")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No DEV há um único agente real; os estados Atrasado, Em risco e Offline do manual vinham de agentes simulados pelo FAKE.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0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61 — Painel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Estados Atrasado/Em risco/Offline e quadros de atenção não reproduzíveis com um único agente saudável.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fora do escopo do op.hml: um ticket real de CLONE2.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12:40:07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/admin_users/index: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/audit/index: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/schedules/agenda: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/admin_profiles/who_can: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no ticket #1157 (CLONE2, fora do escopo):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de consulta não vazam o catálogo (nem CLONE1/CLONE2 no HTML do op.hml)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em /tickets/catalog: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next externo abre o Painel inicial, nunca o site externo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http://127.0.0.1:18000/script_scheduling_service/default/index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62 — Erro 404 em ticket fora do escopo</w:t>
      </w:r>
      <w:r>
        <w:rPr>
          <w:color w:val="666666"/>
          <w:sz w:val="16"/>
        </w:rPr>
        <w:t xml:space="preserve">  (/tickets/detail/1157)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12:40:26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painel inicial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Rodar um script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8519" cy="773999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88519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63 — Tema escuro (detalhe do ticket)</w:t>
      </w:r>
      <w:r>
        <w:rPr>
          <w:color w:val="666666"/>
          <w:sz w:val="16"/>
        </w:rPr>
        <w:t xml:space="preserve">  (/tickets/detail/1159)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64 — Tema escuro (histórico com gráfico)</w:t>
      </w:r>
      <w:r>
        <w:rPr>
          <w:color w:val="666666"/>
          <w:sz w:val="16"/>
        </w:rPr>
        <w:t xml:space="preserve">  (/tickets/history/11)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1803" cy="773999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91803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65 — Painel inicial em 360 px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5953" cy="773999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5953" cy="77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66 — Rodar um script em 360 px</w:t>
      </w:r>
      <w:r>
        <w:rPr>
          <w:color w:val="666666"/>
          <w:sz w:val="16"/>
        </w:rPr>
        <w:t xml:space="preserve">  (/tickets/catalog)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CT-23 — Quadro Registro: quem criou e quem alterou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PRODUCAO → ambiente criado no CT-11; ticket #17 → ticket real do op.prod.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12:40:47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do seed: criado pelo Sistema (instalação) e nunca alterado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23/10/2026 15:53:51 por Sistema (instalação) Última alteração Nunca alterado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alterado pela tela: última alteração por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12:34:29 por admin Última alteração 25/10/2026 12:34:52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Ticket: criado por op.prod; última alteração pelo agente que finalizou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12:29:38 por op.prod Última alteração 25/10/2026 12:29:43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não mostra o quadro Registro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READ_ONLY no lugar do OPERATOR_PROD do manual: a matriz do OPERATOR_PROD é alterada pelo CT-25 (MANAGE_USERS concedida e retirada), o que atualiza a última alteração do perfil.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67 — Perfil nunca alterado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68 — Ambiente alterado pela tela</w:t>
      </w:r>
      <w:r>
        <w:rPr>
          <w:color w:val="666666"/>
          <w:sz w:val="16"/>
        </w:rPr>
        <w:t xml:space="preserve">  (/admin_environments/form/1015)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69 — Quadro Registro no detalhe do ticket</w:t>
      </w:r>
      <w:r>
        <w:rPr>
          <w:color w:val="666666"/>
          <w:sz w:val="16"/>
        </w:rPr>
        <w:t xml:space="preserve">  (/tickets/detail/1157)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CT-24 — Robustez do scheduler na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consulta e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Responsável inativo e link simbólico seguem a regra atual (ver Observações).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12:40:58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(a|a)*b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^(\w|\d)+$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^\d+(\.\d{1,2})?$ aceita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Sigiloso não volta atrás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além de 366 dias recusada no campo Agendar para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Escolha uma data até 26/10/2027.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Primeira aba: regra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aba: "A regra já está pausada."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da regra pausada mostra quem pausou e o motivo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retomada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o criador aparece como "outra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12:29:38 por outra pessoa Última alteração 25/10/2026 12:29:43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"por você"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12:29:38 por você Última alteração 25/10/2026 12:29:43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Responsável inativo: no DEV as regras são do admin (o op.hml não tem Regras de Agendamento), então o cenário do manual não se aplica sem mudar permissões; coberto pelos testes automatizados.</w:t>
      </w:r>
    </w:p>
    <w:p>
      <w:pPr>
        <w:pStyle w:val="ListBullet"/>
      </w:pPr>
      <w:r>
        <w:t>Link simbólico (CR-011): os 14 scripts do DEV rodaram por /opt/automacoes/scripts/utilitarios, que é um link para dev/scripts/utilitarios; o agente executou o arquivo real (comportamento atual; o manual de 18/10 previa recusa).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70 — Regex recusada no Dicionário de Parâmetros</w:t>
      </w:r>
      <w:r>
        <w:rPr>
          <w:color w:val="666666"/>
          <w:sz w:val="16"/>
        </w:rPr>
        <w:t xml:space="preserve">  (/admin_parameters/save)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71 — Quadro Registro visto pelo perfil consulta</w:t>
      </w:r>
      <w:r>
        <w:rPr>
          <w:color w:val="666666"/>
          <w:sz w:val="16"/>
        </w:rPr>
        <w:t xml:space="preserve">  (/tickets/detail/1157)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72 — Quadros de atenção da tela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Cenário de responsável inativo não reproduzível no DEV sem mudar permissões (coberto pelos testes automatizados).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CT-25 — Correções da auditoria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 e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SHA-256 retirado pelo CR-011; a matriz do OPERATOR_PROD voltou ao original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12:41:44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Permissões salvas: +MANAGE_USERS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não vê ADMINISTRATOR entre os perfis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Selecione…, OPERATOR_HML, OPERATOR_PROD, READ_ONLY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Redefinir a senha do admin é recusado para quem não é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Permissão removida ao final: -MANAGE_USERS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com mais de 2 quantificadores largos é recusada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mais de 2 quantificadores ilimitados (*, +, {n,} ou {m,n} com mais de 10 de diferença)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Cabeçalho do ticket: "solicitado por 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login de terceiros no detalhe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Primeiro navegador: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Segundo navegador volta ao login com "Seu acesso mudou e a sessão foi encerrada."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campo SHA-256 do script foi retirado pelo CR-011 (20/10); o item E4 do manual não se aplica mais.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73 — Redefinição de senha de administrador recusada</w:t>
      </w:r>
      <w:r>
        <w:rPr>
          <w:color w:val="666666"/>
          <w:sz w:val="16"/>
        </w:rPr>
        <w:t xml:space="preserve">  (/admin_users/form/1)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74 — Solicitante mascarado para o perfil consulta</w:t>
      </w:r>
      <w:r>
        <w:rPr>
          <w:color w:val="666666"/>
          <w:sz w:val="16"/>
        </w:rPr>
        <w:t xml:space="preserve">  (/tickets/detail/1157)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CT-26 — CR-017: menu de tickets, um ambiente só e Quem pode rodar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CR-017: o perfil OPERATOR_HML perdeu VIEW_LOGS por alguns segundos (para mostrar o item Tickets de quem só dispara) e o limpar_linhas_vazias ficou homologado em um ambiente e depois em nenhum (disparo e regra direto ao formulário; quadro Quem pode rodar). Tudo foi desfeito no próprio caso.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12:42:28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VIEW_LOGS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Só com Rodar Scripts: o item Tickets continua no menu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só os tickets do próprio usuário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VIEW_LOGS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com um ambiente só abre direto nas perguntas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/tickets/new?script_id=14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 com um ambiente só abre direto na recorrência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homologação: "Ainda não pode rodar." e o que falta, com o link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restaurada nos 5 ambientes: pronto para rodar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As mudanças temporárias (VIEW_LOGS do OPERATOR_HML e a homologação do limpar_linhas_vazias)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75 — Menu de quem só dispara scripts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14875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1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76 — Disparo direto nas perguntas (um ambiente só)</w:t>
      </w:r>
      <w:r>
        <w:rPr>
          <w:color w:val="666666"/>
          <w:sz w:val="16"/>
        </w:rPr>
        <w:t xml:space="preserve">  (/tickets/new?script_id=14)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77 — Quem pode rodar: script sem homologação</w:t>
      </w:r>
      <w:r>
        <w:rPr>
          <w:color w:val="666666"/>
          <w:sz w:val="16"/>
        </w:rPr>
        <w:t xml:space="preserve">  (/admin_scripts/form/14)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CT-27 — CR-018: cancelar só quem enxerga, avisos ao mudar o cadastro e desempenho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CR-018: o OPERATOR_HML ficou sem Consultar Tickets por alguns segundos (cancelar só quem enxerga); a regex do caminho_arquivo e o arquivo do contar_linhas_arquivo foram trocados para mostrar os avisos e desfeitos no próprio caso; tempos de abertura registrados (CR-018c).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12:43:23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Tickets esperando criados: um do admin e um do op.hml (GFPREPROD, daqui a 2 horas)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#1166 e #1167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Consultar Tickets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Consultar Tickets, o ticket #1166 do admin não é achado (404), então não há como cancelá-lo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ticket #1167 continua cancelável com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Consultar Tickets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Consultar Tickets de volta, o op.hml vê o ticket do admin e o botão Cancelar este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200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Cancelar Tickets com Consultar Tickets cancela o ticket #1166 de outra pessoa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do caminho_arquivo diz quantas regras ativas o usam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que invalida a resposta da regra: salva, com o aviso da regra que vai ser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desfeita: salva sem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regra a pausar depois de desfazer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do arquivo salva, com o aviso do ticket #1168 na fila que vai ser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#1168 da fila cancelado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Rodar um script e O que eu posso fazer abrem (tempo registrado abaixo)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Tempo de abertura (mediana de 3, admin, navegador incluído): Rodar um script 3.0 s; O que eu posso fazer 1.5 s. É só registro do CR-018c, sem limite de aprovação.</w:t>
      </w:r>
    </w:p>
    <w:p>
      <w:pPr>
        <w:pStyle w:val="ListBullet"/>
      </w:pPr>
      <w:r>
        <w:t>As mudanças temporárias (Consultar Tickets do OPERATOR_HML, regex do caminho_arquivo e arquivo do contar_linhas_arquivo)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78 — Ticket de outra pessoa sem Consultar Tickets: 404</w:t>
      </w:r>
      <w:r>
        <w:rPr>
          <w:color w:val="666666"/>
          <w:sz w:val="16"/>
        </w:rPr>
        <w:t xml:space="preserve">  (/tickets/detail/1166)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76175" cy="7739999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17617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79 — Próprio ticket cancelado sem Consultar Tickets</w:t>
      </w:r>
      <w:r>
        <w:rPr>
          <w:color w:val="666666"/>
          <w:sz w:val="16"/>
        </w:rPr>
        <w:t xml:space="preserve">  (/tickets/detail/1167)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7321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7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80 — Parâmetro usado por regra ativa: aviso no formulário</w:t>
      </w:r>
      <w:r>
        <w:rPr>
          <w:color w:val="666666"/>
          <w:sz w:val="16"/>
        </w:rPr>
        <w:t xml:space="preserve">  (/admin_parameters/form/19)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6603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6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81 — Aviso ao salvar: regra que vai ser pausada</w:t>
      </w:r>
      <w:r>
        <w:rPr>
          <w:color w:val="666666"/>
          <w:sz w:val="16"/>
        </w:rPr>
        <w:t xml:space="preserve">  (/admin_parameters/index)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527094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527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82 — Aviso ao trocar o arquivo do script: tickets na fila</w:t>
      </w:r>
      <w:r>
        <w:rPr>
          <w:color w:val="666666"/>
          <w:sz w:val="16"/>
        </w:rPr>
        <w:t xml:space="preserve">  (/admin_scripts/form/11)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CT-28 — CR-020a: Saídas — navegação e download do zip ou de um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CR-020a. Nenhum script do seed grava na pasta de saída: o diagnóstico dev/scripts/diagnostico/gerar_saida.sh foi cadastrado pela tela (diag_gerar_saida, só GFPREPROD), rodado pelo admin e desativado no fim; o op.prod navegou e baixou como outra pessoa.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12:45:39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#1169 (diag_gerar_saida) deu certo e a saída ficou disponível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Saídas no menu do op.prod (Baixar Saídas)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Ambientes com 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Tickets com o #1169, solicitante mascarado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Arquivos do zip: resumo.txt e o csv com acento na subpasta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zip: application/zip, começa com PK,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200 371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certo e nome UTF-8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filename="relat_rio de testes.csv"; filename*=UTF-8''relat%C3%B3rio%20de%20testes.csv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fora do índice do zip: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inexistente: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Baixar Saídas: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"Download de saída" do op.prod, zip e 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Nenhum script do seed grava na pasta de saída: o diag_gerar_saida (dev/scripts/diagnostico) foi cadastrado pela tela, rodado e desativado no próprio caso.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83 — Saídas: ambientes</w:t>
      </w:r>
      <w:r>
        <w:rPr>
          <w:color w:val="666666"/>
          <w:sz w:val="16"/>
        </w:rPr>
        <w:t xml:space="preserve">  (/outputs/index)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84 — Saídas: tickets do dia</w:t>
      </w:r>
      <w:r>
        <w:rPr>
          <w:color w:val="666666"/>
          <w:sz w:val="16"/>
        </w:rPr>
        <w:t xml:space="preserve">  (/outputs/index?day=2026-10-25&amp;environment=GFPREPROD&amp;script_id=72)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85 — Saídas: arquivos do zip</w:t>
      </w:r>
      <w:r>
        <w:rPr>
          <w:color w:val="666666"/>
          <w:sz w:val="16"/>
        </w:rPr>
        <w:t xml:space="preserve">  (/outputs/files?ticket=1169)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777578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77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86 — Auditoria dos downloads de saída</w:t>
      </w:r>
      <w:r>
        <w:rPr>
          <w:color w:val="666666"/>
          <w:sz w:val="16"/>
        </w:rPr>
        <w:t xml:space="preserve">  (/audit/index?action=OUTPUT_DOWNLOAD)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CT-29 — CR-020b a 020d: Entrada — envio pela tela, entrega pelo agente e uso pelo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CR-020b a 020d, com o agente real: envio pela tela do op.hml para o GFPREPROD, entrega, retrato, EXISTS, substituição com confirmação, subpasta recusada, 413 acima de 50 MiB e um ticket do contar_linhas_arquivo que leu o arquivo enviado.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12:46:55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Entrada no menu do op.hml (Enviar Arquivos)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perfil liberados no ambiente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aceito para o servidor no 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Últimos envios: Entregue no srv-linux-local-01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tela_r7/remessa_homolog_20261025r7.csv você 25/10/2026 12:46:32 9,8 KB srv-linux-local-01: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na pasta de entrada do agente, igual ao enviado e com 0600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/input/gfpreprod/contar_linhas_arquivo/tela_r7/remessa_homolog_20261025r7.csv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Atualizar retrato: pedido ao servidor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retrato mostra a subpasta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 subpasta: o arquivo e o servidor em que está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Repetido sem substituir: Falhou — já existia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tela_r7/remessa_homolog_20261025r7.csv você 25/10/2026 12:46:44 9,8 KB srv-linux-local-01: Falhou — já existia um arquivo com esse nome (não foi substituído)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Substituir e a confirmação: Entregue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tela_r7/remessa_homolog_20261025r7.csv (substituir) você 25/10/2026 12:46:51 9,8 KB srv-linux-local-01: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com ..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acima de 50 MiB: 413 antes de ler o corpo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#1170 do contar_linhas_arquivo sobre o arquivo enviado: Deu certo, 2001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Enviar Arquivos: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"Entrega na entrada" pelo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66328" cy="7739999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66328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87 — Entrada: pasta do script</w:t>
      </w:r>
      <w:r>
        <w:rPr>
          <w:color w:val="666666"/>
          <w:sz w:val="16"/>
        </w:rPr>
        <w:t xml:space="preserve">  (/inputs/index?environment=GFPREPROD&amp;script_id=11)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04554" cy="7739999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2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90455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88 — Entrada: subpasta pelo retrato do agente</w:t>
      </w:r>
      <w:r>
        <w:rPr>
          <w:color w:val="666666"/>
          <w:sz w:val="16"/>
        </w:rPr>
        <w:t xml:space="preserve">  (/inputs/index?dir=tela_r7&amp;environment=GFPREPROD&amp;script_id=11)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3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89 — Entrada: confirmação antes de substituir</w:t>
      </w:r>
      <w:r>
        <w:rPr>
          <w:color w:val="666666"/>
          <w:sz w:val="16"/>
        </w:rPr>
        <w:t xml:space="preserve">  (/inputs/index?dir=tela_r7&amp;environment=GFPREPROD&amp;script_id=11)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8501" cy="7739999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758501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90 — Entrada: últimos envios e a subpasta recusada</w:t>
      </w:r>
      <w:r>
        <w:rPr>
          <w:color w:val="666666"/>
          <w:sz w:val="16"/>
        </w:rPr>
        <w:t xml:space="preserve">  (/inputs/index?dir=tela_r7&amp;environment=GFPREPROD&amp;script_id=11)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69787" cy="774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978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91 — Ticket que leu o arquivo enviado pela tela</w:t>
      </w:r>
      <w:r>
        <w:rPr>
          <w:color w:val="666666"/>
          <w:sz w:val="16"/>
        </w:rPr>
        <w:t xml:space="preserve">  (/tickets/detail/1170)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CT-30 — CR-019: pasta de trabalho do script (SSS_WORK_DIR)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CR-019: o diagnóstico dev/scripts/diagnostico/pasta_trabalho.sh foi cadastrado pela tela (diag_pasta_trabalho, só GFPREPROD), rodado e desativado no fim. O DEV tem [agent] script_work_dir ligado.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12:48:06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#1171 (diag_pasta_trabalho)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SSS_WORK_DIR na estrutura da saída e HOME na pasta descartável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pasta de trabalho ficou no disco depois do ticket, com 0700 e o diagnostico.txt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/script_work/gfpreprod/diag_pasta_trabalho/2026/10/25/12/48/ticket_1171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DEV tem [agent] script_work_dir ligado (CR-019c); fora do DEV a pasta de cada ambiente é criada pelo root (DEPLOYMENT).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49272" cy="7739999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0_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14927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92 — Log do ticket com a pasta de trabalho</w:t>
      </w:r>
      <w:r>
        <w:rPr>
          <w:color w:val="666666"/>
          <w:sz w:val="16"/>
        </w:rPr>
        <w:t xml:space="preserve">  (/tickets/detail/1171)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Encerramento: regras da homologação pausadas (ficam como evidência, sem rodar)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12:49:07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Regras HOMOLOG_20261025R7_* pausadas (1 nesta etapa)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 ativa(s) restante(s)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ERRAMENTO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93 — Regras da homologação pausadas ao final</w:t>
      </w:r>
      <w:r>
        <w:rPr>
          <w:color w:val="666666"/>
          <w:sz w:val="16"/>
        </w:rPr>
        <w:t xml:space="preserve">  (/schedules/index?name=HOMOLOG_20261025R7)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0A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0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0A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0A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