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PROD real (Oracle e agente)</w:t>
      </w:r>
    </w:p>
    <w:p>
      <w:r>
        <w:t>Execução real dos casos de teste do Manual de Homologação (UI Freeze, versão 2.5) sobre o ambiente PROD: banco Oracle, servidor web na porta 18100 e o agente agente0001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13:02:37 a 13:34:19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 — servidor web próprio (scripts/run_web.py → sss.cli.run_web), código em src/sss (CR-022b) (Python 3.6.0) em http://127.0.0.1:18100,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agente0001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3b56cbd (CR-037c) instalado no PROD pelo sss-update.sh, sobre o e0030e7, com os MERGE das funcionalidades novas no tbsss_ (CR-038); o roteiro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352 verificações, 110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352 de 352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CR-037: Pasta de Arquivos — envio para inputs, uso pelo script e download de outputs, sem banco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19/19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PROD subido pelo bin/sss-keepalive.sh web0001:18100 (Python 3.6.0) depois da atualização pelo bin/sss-update.sh, com o [oracle] do instance/common.ini do PROD (o mesmo banco do DEV).</w:t>
      </w:r>
    </w:p>
    <w:p>
      <w:pPr>
        <w:pStyle w:val="ListBullet"/>
      </w:pPr>
      <w:r>
        <w:t>Agente agente0001 do PROD subido pelo mesmo keepalive, com o config.ini do modelo do pacote (instance/exemplos/) e os ambientes do DEV; sem [agent] interpreters (procura no PATH do terminal que o subiu) e sem script_base_dir (pasta base padrão scripts_ambiente/).</w:t>
      </w:r>
    </w:p>
    <w:p>
      <w:pPr>
        <w:pStyle w:val="ListBullet"/>
      </w:pPr>
      <w:r>
        <w:t>Scripts do seed: cadastrados com caminho relativo (utilitarios/&lt;arquivo&gt;, CR-023), resolvidos na pasta base scripts_ambiente/ do PROD, que recebeu uma cópia do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#1758</w:t>
      </w:r>
    </w:p>
    <w:p>
      <w:pPr>
        <w:pStyle w:val="ListBullet"/>
      </w:pPr>
      <w:r>
        <w:t>Ticket erro_hml criado por op.hml (contar_linhas_arquivo em GFPREPROD) — #1759</w:t>
      </w:r>
    </w:p>
    <w:p>
      <w:pPr>
        <w:pStyle w:val="ListBullet"/>
      </w:pPr>
      <w:r>
        <w:t>Ticket ok_clone6 criado por op.hml (contar_linhas_arquivo em CLONE6) — #1760</w:t>
      </w:r>
    </w:p>
    <w:p>
      <w:pPr>
        <w:pStyle w:val="ListBullet"/>
      </w:pPr>
      <w:r>
        <w:t>Ticket ok_prod criado por op.prod (gerar_hash_arquivo em CLONE2) — #1761</w:t>
      </w:r>
    </w:p>
    <w:p>
      <w:pPr>
        <w:pStyle w:val="ListBullet"/>
      </w:pPr>
      <w:r>
        <w:t>Ticket ok_admin criado por admin (gerar_hash_arquivo em CLONE2) — #1762</w:t>
      </w:r>
    </w:p>
    <w:p>
      <w:pPr>
        <w:pStyle w:val="ListBullet"/>
      </w:pPr>
      <w:r>
        <w:t>Ticket #1758 (ok_hml) executado pelo agente: Deu certo</w:t>
      </w:r>
    </w:p>
    <w:p>
      <w:pPr>
        <w:pStyle w:val="ListBullet"/>
      </w:pPr>
      <w:r>
        <w:t>Ticket #1759 (erro_hml) executado pelo agente: Deu erro</w:t>
      </w:r>
    </w:p>
    <w:p>
      <w:pPr>
        <w:pStyle w:val="ListBullet"/>
      </w:pPr>
      <w:r>
        <w:t>Ticket #1760 (ok_clone6) executado pelo agente: Deu certo</w:t>
      </w:r>
    </w:p>
    <w:p>
      <w:pPr>
        <w:pStyle w:val="ListBullet"/>
      </w:pPr>
      <w:r>
        <w:t>Ticket #1761 (ok_prod) executado pelo agente: Deu certo</w:t>
      </w:r>
    </w:p>
    <w:p>
      <w:pPr>
        <w:pStyle w:val="ListBullet"/>
      </w:pPr>
      <w:r>
        <w:t>Ticket #1762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HOMOLOG_20261029R4: tickets e execuções, o ambiente HOMOLOG_20261029R4_&lt;hhmm&gt; (inativo), o parâmetro sigiloso documento_cliente_hml, o parâmetro ct24_valor_&lt;hhmm&gt; e as regras HOMOLOG_20261029R4_DIARIA_&lt;hhmm&gt; (pausadas no encerramento). Alterações de cadastro feitas para testar (caminho de script, vínculo de parâmetro, permissão MANAGE_USERS do OPERATOR_PROD) foram desfeitas pela tela no próprio caso. Nesta rodada também: o perfil HOMOLOG_20261029R4_P&lt;hhmm&gt;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Roteiro: CT-33 procurava o sha256 só no texto visível da auditoria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capture_evidence.js (CT-33)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Desde a correção do CR-037c o sha256 fica no fim do detalhe, além dos 80 caracteres da lista (no "ver mais").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 roteiro abre o detalhe antes de conferir; CT-33 repetido com 19/19 OK. Não é defeito do produto.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CR-038: PROD atualizado de e0030e7 para 3b56cbd (CR-036 e CR-037), nas tabelas do PROD (tbsss_); o catálogo recebeu só os 8 MERGE das funcionalidades FILES_UPLOAD e FILES_DOWNLOAD e das marcas nos perfis, sem init_db. Marca HOMOLOG_20261029R4.</w:t>
      </w:r>
    </w:p>
    <w:p>
      <w:pPr>
        <w:pStyle w:val="ListBullet"/>
      </w:pPr>
      <w:r>
        <w:t>CT-33 (Pasta de Arquivos) no PROD, com o diagnostico/pasta_arquivos.sh copiado para scripts_ambiente/. O conteúdo ficou em var/agente0001/files do PROD; o banco guardou só a auditoria.</w:t>
      </w:r>
    </w:p>
    <w:p>
      <w:pPr>
        <w:pStyle w:val="ListBullet"/>
      </w:pPr>
      <w:r>
        <w:t>A rodada completa teve 351/352: a única falha foi a do roteiro acima; o CT-33 foi repetido.</w:t>
      </w:r>
    </w:p>
    <w:p>
      <w:pPr>
        <w:pStyle w:val="ListBullet"/>
      </w:pPr>
      <w:r>
        <w:t>O banco não foi recriado: o admin já estava com a senha escolhida (SSS_ADMIN_START=new).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13:02:37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faixa de ambiente no 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Rodapé com o ambiente 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13:03:05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13:03:31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13:03:55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#1758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#1759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#1760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#1761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#1762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#1758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#1759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#1760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#1761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#1762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13:05:11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600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13:05:33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#1763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/portaloptrib/TESHUVA/SSS/PROD/script_scheduling_service/var/agente0001/inputs/clone2/gerar_hash_arquivo/extrato_20261022.csv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5121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512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359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1656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165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(/tickets/detail/1763)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684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6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13:06:04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#1764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13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13:06:58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ticket_1764.log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9078" cy="77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907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(/tickets/detail/1764)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1467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146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(/tickets/detail/1759)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13:07:54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#1766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#1766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(/tickets/detail/1766)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8842" cy="773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884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(/tickets/detail/1766)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13:08:47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/tickets/new?rerun=1761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(/tickets/detail/1761)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1656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165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(/tickets/detail/1768)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13:09:39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0609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609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(/tickets/detail/1758)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HOMOLOG_20261029R4_&lt;hhmm&gt;,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13:09:47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HOMOLOG_20261029R4_1302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#1518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13:09:35 por admin Última alteração 29/10/2026 13:09:40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HOMOLOG_20261029R4_1302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HOMOLOG_20261029R4_1302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HOMOLOG_20261029R4_P&lt;hhmm&gt;: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13:10:22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/admin_profiles/matrix/651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HOMOLOG_20261029R4_P1302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(/admin_profiles/matrix/651)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13:10:56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13:11:16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8843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8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13:11:58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23396" cy="7739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339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9732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9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0451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13:12:10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"/portaloptrib/TESHUVA/SSS/PROD/script_scheduling_service/src/sss/x.py"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2254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2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5946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59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HOMOLOG_20261029R4_DIARIA_&lt;hhmm&gt;,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13:13:52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HOMOLOG_20261029R4_DIARIA_1302 gravada (diária às 13:18)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#223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HOMOLOG_20261023_1308, HOMOLOG_20261026R3_1533, HOMOLOG_20261026R4_1619, HOMOLOG_20261027R2_1124, HOMOLOG_20261027_0914, HOMOLOG_20261028R2_1613, HOMOLOG_20261028_1337, HOMOLOG_20261029R2_0847, HOMOLOG_20261029R4_1302, HOMOLOG_20261029_0759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0960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0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9568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95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(/schedules/index?name=HOMOLOG_20261029R4_DIARIA_1302)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13:14:30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/schedules/form/223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13:18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1740 contar_linhas_arquivo agend. GFPREPROD Deu certo 2 admin 29/10/2026 09:02:10 29/10/2026 09:02:11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2279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2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13:14:50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filename="auditoria_20261029_131441.csv"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7203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7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4764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4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(/audit/index?date_from=2026-07-01)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13:15:03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agente0001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7310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13:15:26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#1761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http://127.0.0.1:18100/script_scheduling_service/default/index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(/tickets/detail/1761)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13:15:46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75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976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(/tickets/detail/1763)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8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8521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28521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7124" cy="773998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7124" cy="773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13:16:08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14:59:31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13:09:35 por admin Última alteração 29/10/2026 13:10:00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13:04:25 por op.prod Última alteração 29/10/2026 13:04:36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(/admin_environments/form/1518)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(/tickets/detail/1761)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13:16:21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30/10/2027.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13:04:25 por outra pessoa Última alteração 29/10/2026 13:04:36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13:04:25 por você Última alteração 29/10/2026 13:04:36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os junta à pasta base (scripts_ambiente);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(/tickets/detail/1761)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7310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13:17:11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(/tickets/detail/1761)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13:18:00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1696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13:18:56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#1770 e #1771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#1770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#1771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#1770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#1772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#1772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1.6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(/tickets/detail/1770)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3493" cy="773999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73493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(/tickets/detail/1771)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4328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4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3609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6421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6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13:21:06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#1773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#1773,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200 371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(/outputs/index?day=2026-10-29&amp;environment=GFPREPROD&amp;script_id=67)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(/outputs/files?ticket=1773)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4764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4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13:22:20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tela_r4/remessa_homolog_20261029r4.csv você 29/10/2026 13:22:09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/var/agente0001/inputs/gfpreprod/contar_linhas_arquivo/tela_r4/remessa_homolog_20261029r4.csv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tela_r4/remessa_homolog_20261029r4.csv você 29/10/2026 13:22:22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tela_r4/remessa_homolog_20261029r4.csv (substituir) você 29/10/2026 13:22:29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#1774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29532" cy="773999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2953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1408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3140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8501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5850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09437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0943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(/tickets/detail/1774)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13:23:29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#1775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/var/agente0001/script_works/gfpreprod/diag_pasta_trabalho/2026/10/29/13/23/ticket_1775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(var/&lt;nome&gt;/script_works)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(/tickets/detail/1775)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13:24:32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#1776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7310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75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976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(/tickets/detail/1763)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(/tickets/detail/1776)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13:25:38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#1777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#1777: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#1777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#1778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#1778: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#1778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#1779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#1779: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#1779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#1780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#1780: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#1780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#1781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#1781: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#1781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#1782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#1782: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#1782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#1783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#1783: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#1783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#1784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#1784: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#1784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#1785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#1785: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#1785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#1786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#1786: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#1786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70 em GFPREPROD; interpretador informado: python9.99</w:t>
              <w:br/>
              <w:t xml:space="preserve">           | </w:t>
              <w:br/>
              <w:t xml:space="preserve">            Ticket criado para script 74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70 em GFPREPROD; interpretador informado: /home/eduar…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(/tickets/new?script_id=71&amp;environment=GFPREPROD)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(/tickets/detail/1777)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(/tickets/detail/1780)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(/tickets/detail/1784)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(/tickets/detail/1785)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(/tickets/detail/1786)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CT-33 — CR-037: Pasta de Arquivos — envio para inputs, uso pelo script e download de outputs, sem banco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13:32:41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Pasta de Arquivos no menu do op.prod (FILES_UPLOAD e FILES_DOWNLOAD)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 Pasta de Arquivos: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inputs do script, com a variável do script e 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gravado direto na pasta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no disco do agente, igual ao enviado, sem temporário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/var/agente0001/files/gfpreprod/diag_pasta_arquivos/inputs/arquivos_homolog_20261029r4.csv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Mesmo nome sem substituir: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Substituído: o arquivo no disco é o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#1788 (diag_pasta_arquivos)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o script recebeu as duas pastas e copiou o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outputs: o que o script gravou, com o botão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do ticket com o resumo e as cópias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do resumo,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attachment; filename="resumo.txt"; filename*=UTF-8''resumo.txt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a pasta em zip: application/zip, começa com PK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200 397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com .. 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as funcionalidades da pasta: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envio com sha256 e substituição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download do arquivo e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arquivos fica em var/&lt;agente&gt;/files/&lt;ambiente&gt;/&lt;script&gt;/ e nunca é apagada pelo sistema; o conteúdo não vai ao banco (só 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Pasta de Arquivos: ambientes</w:t>
      </w:r>
      <w:r>
        <w:rPr>
          <w:color w:val="666666"/>
          <w:sz w:val="16"/>
        </w:rPr>
        <w:t xml:space="preserve">  (/files/index)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103 — Pasta de Arquivos: inputs do script</w:t>
      </w:r>
      <w:r>
        <w:rPr>
          <w:color w:val="666666"/>
          <w:sz w:val="16"/>
        </w:rPr>
        <w:t xml:space="preserve">  (/files/index?environment=GFPREPROD&amp;script_id=824&amp;area=inputs)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57547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104 — Pasta de Arquivos: arquivo enviado</w:t>
      </w:r>
      <w:r>
        <w:rPr>
          <w:color w:val="666666"/>
          <w:sz w:val="16"/>
        </w:rPr>
        <w:t xml:space="preserve">  (/files/index?agent=agente0001&amp;area=inputs&amp;environment=GFPREPROD&amp;script_id=824)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105 — Pasta de Arquivos: já existe</w:t>
      </w:r>
      <w:r>
        <w:rPr>
          <w:color w:val="666666"/>
          <w:sz w:val="16"/>
        </w:rPr>
        <w:t xml:space="preserve">  (/files/index?agent=agente0001&amp;area=inputs&amp;environment=GFPREPROD&amp;script_id=824)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106 — Pasta de Arquivos: antes de substituir</w:t>
      </w:r>
      <w:r>
        <w:rPr>
          <w:color w:val="666666"/>
          <w:sz w:val="16"/>
        </w:rPr>
        <w:t xml:space="preserve">  (/files/index?agent=agente0001&amp;area=inputs&amp;environment=GFPREPROD&amp;script_id=824)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6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107 — Log do ticket com as pastas de arquivos</w:t>
      </w:r>
      <w:r>
        <w:rPr>
          <w:color w:val="666666"/>
          <w:sz w:val="16"/>
        </w:rPr>
        <w:t xml:space="preserve">  (/tickets/detail/1788)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108 — Pasta de Arquivos: outputs do ticket</w:t>
      </w:r>
      <w:r>
        <w:rPr>
          <w:color w:val="666666"/>
          <w:sz w:val="16"/>
        </w:rPr>
        <w:t xml:space="preserve">  (/files/index?agent=agente0001&amp;area=outputs&amp;dir=ticket_1788&amp;environment=GFPREPROD&amp;script_id=824)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21156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8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2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109 — Auditoria dos envios para a pasta de arquivos</w:t>
      </w:r>
      <w:r>
        <w:rPr>
          <w:color w:val="666666"/>
          <w:sz w:val="16"/>
        </w:rPr>
        <w:t xml:space="preserve">  (/audit/index?action=FILES_UPLOAD)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13:32:01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HOMOLOG_20261029R4_*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110 — Regras da homologação pausadas ao final</w:t>
      </w:r>
      <w:r>
        <w:rPr>
          <w:color w:val="666666"/>
          <w:sz w:val="16"/>
        </w:rPr>
        <w:t xml:space="preserve">  (/schedules/index?name=HOMOLOG_20261029R4)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