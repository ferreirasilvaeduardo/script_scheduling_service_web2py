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16:19:24 a 16:43:35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dev/others (b911942) mais o CR-026 (ef6d90e: config simplificado e interpretador so no cadastro) e a documentacao do CR-026d,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329 verificações, 101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329 de 329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CR-025/CR-026: interpretador do #!, do disparo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38/38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#125</w:t>
      </w:r>
    </w:p>
    <w:p>
      <w:pPr>
        <w:pStyle w:val="ListBullet"/>
      </w:pPr>
      <w:r>
        <w:t>Ticket erro_hml criado por op.hml (contar_linhas_arquivo em GFPREPROD) — #126</w:t>
      </w:r>
    </w:p>
    <w:p>
      <w:pPr>
        <w:pStyle w:val="ListBullet"/>
      </w:pPr>
      <w:r>
        <w:t>Ticket ok_clone6 criado por op.hml (contar_linhas_arquivo em CLONE6) — #127</w:t>
      </w:r>
    </w:p>
    <w:p>
      <w:pPr>
        <w:pStyle w:val="ListBullet"/>
      </w:pPr>
      <w:r>
        <w:t>Ticket ok_prod criado por op.prod (gerar_hash_arquivo em CLONE2) — #128</w:t>
      </w:r>
    </w:p>
    <w:p>
      <w:pPr>
        <w:pStyle w:val="ListBullet"/>
      </w:pPr>
      <w:r>
        <w:t>Ticket ok_admin criado por admin (gerar_hash_arquivo em CLONE2) — #129</w:t>
      </w:r>
    </w:p>
    <w:p>
      <w:pPr>
        <w:pStyle w:val="ListBullet"/>
      </w:pPr>
      <w:r>
        <w:t>Ticket #125 (ok_hml) executado pelo agente: Deu certo</w:t>
      </w:r>
    </w:p>
    <w:p>
      <w:pPr>
        <w:pStyle w:val="ListBullet"/>
      </w:pPr>
      <w:r>
        <w:t>Ticket #126 (erro_hml) executado pelo agente: Deu erro</w:t>
      </w:r>
    </w:p>
    <w:p>
      <w:pPr>
        <w:pStyle w:val="ListBullet"/>
      </w:pPr>
      <w:r>
        <w:t>Ticket #127 (ok_clone6) executado pelo agente: Deu certo</w:t>
      </w:r>
    </w:p>
    <w:p>
      <w:pPr>
        <w:pStyle w:val="ListBullet"/>
      </w:pPr>
      <w:r>
        <w:t>Ticket #128 (ok_prod) executado pelo agente: Deu certo</w:t>
      </w:r>
    </w:p>
    <w:p>
      <w:pPr>
        <w:pStyle w:val="ListBullet"/>
      </w:pPr>
      <w:r>
        <w:t>Ticket #129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HOMOLOG_20261026R4: tickets e execuções, o ambiente HOMOLOG_20261026R4_&lt;hhmm&gt; (inativo), o parâmetro sigiloso documento_cliente_hml, o parâmetro ct24_valor_&lt;hhmm&gt; e as regras HOMOLOG_20261026R4_DIARIA_&lt;hhmm&gt; (pausadas no encerramento). Alterações de cadastro feitas para testar (caminho de script, vínculo de parâmetro, permissão MANAGE_USERS do OPERATOR_PROD) foram desfeitas pela tela no próprio caso. Nesta rodada também: o perfil HOMOLOG_20261026R4_P&lt;hhmm&gt;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CR-026d (config simplificado e interpretador só no cadastro). As tabelas do DEV foram recriadas no CR-026a; o config.ini do DEV ficou só com as chaves obrigatórias e as que fogem do padrão, sem [agent] interpreters. Marca HOMOLOG_20261026R4.</w:t>
      </w:r>
    </w:p>
    <w:p>
      <w:pPr>
        <w:pStyle w:val="ListBullet"/>
      </w:pPr>
      <w:r>
        <w:t>A rodada r3 do mesmo dia ficou incompleta: a massa de teste (input/ na raiz) não existia mais, e o config.ini do DEV tinha passado a usar outro agent_id e as pastas dev/input e dev/work. O roteiro passou a ler o agent_id e as pastas do config.ini, a massa passou a ser gerada por tools/gerar_massa.py no input_dir (lote de 4,5 GB para o ticket longo) e a rodada foi refeita como r4.</w:t>
      </w:r>
    </w:p>
    <w:p>
      <w:pPr>
        <w:pStyle w:val="ListBullet"/>
      </w:pPr>
      <w:r>
        <w:t>Risco aceito pelo responsável pelo produto (README §8.5): quem dispara escolhe o executável quando o script não tem #! válido, e o #! vence o digitado.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As tabelas do DEV foram recriadas no CR-026a, e a rodada r3 (incompleta, ver as observações) já tinha trocado a senha: o admin começou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16:19:24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16:19:46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16:20:09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16:20:31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#125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#126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#128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#129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16:21:44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16:22:04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#130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/portaloptrib/TESHUVA/SSS/DEV/script_scheduling_service/dev/input/clone2/gerar_hash_arquivo/extrato_20261022.csv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16:22:32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#131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0345" cy="77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0345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368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36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744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7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16:23:25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ticket_131.log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9078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907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(/tickets/detail/131)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(/tickets/detail/126)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16:24:12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#133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#133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(/tickets/detail/133)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2503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25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16:25:06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/tickets/new?rerun=128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16:25:57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1589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58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HOMOLOG_20261026R4_&lt;hhmm&gt;,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16:26:04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HOMOLOG_20261026R4_1619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16:25:42 por admin Última alteração 26/10/2026 16:25:46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HOMOLOG_20261026R4_1619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HOMOLOG_20261026R4_1619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HOMOLOG_20261026R4_P&lt;hhmm&gt;: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16:26:33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/admin_profiles/matrix/48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HOMOLOG_20261026R4_P1619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(/admin_profiles/matrix/48)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16:26:57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16:27:13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16:27:51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1753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16:28:02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27185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7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HOMOLOG_20261026R4_DIARIA_&lt;hhmm&gt;,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16:29:10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HOMOLOG_20261026R4_DIARIA_1619 gravada (diária às 16:33)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HOMOLOG_20261026R3_1533, HOMOLOG_20261026R4_1619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(/schedules/index?name=HOMOLOG_20261026R4_DIARIA_1619)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16:29:41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16:33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108 contar_linhas_arquivo agend. GFPREPROD Deu erro O script avisou que algo deu errado 2 admin 26/10/2026 15:49:01 26/10/2026 15:49:02 3s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16:29:57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filename="auditoria_20261026_162937.csv"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16:30:07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srv-localhost-01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16:30:29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#128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16:30:51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7504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67504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16:31:10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16:25:42 por admin Última alteração 26/10/2026 16:26:02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16:20:50 por op.prod Última alteração 26/10/2026 16:20:57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(/admin_environments/form/105)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16:31:21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27/10/2027.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16:20:50 por outra pessoa Última alteração 26/10/2026 16:20:57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16:20:50 por você Última alteração 26/10/2026 16:20:57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16:32:06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16:32:48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16:33:36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#137 e #138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#137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#138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#137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#139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#139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2.8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12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511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(/tickets/detail/138)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1062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16:35:20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#140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#140,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(/outputs/index?day=2026-10-26&amp;environment=GFPREPROD&amp;script_id=67)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16:36:28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srv-localhost-01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tela_r4/remessa_homolog_20261026r4.csv você 26/10/2026 16:36:07 9,8 KB srv-localhost-01: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/dev/input/gfpreprod/contar_linhas_arquivo/tela_r4/remessa_homolog_20261026r4.csv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tela_r4/remessa_homolog_20261026r4.csv você 26/10/2026 16:36:19 9,8 KB srv-localhost-01: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tela_r4/remessa_homolog_20261026r4.csv (substituir) você 26/10/2026 16:36:26 9,8 KB srv-localhost-01: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#141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9959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9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3162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7876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7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(/tickets/detail/141)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16:37:35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#142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/dev/work/gfpreprod/diag_pasta_trabalho/2026/10/26/16/37/ticket_142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(/tickets/detail/142)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16:38:25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#143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(/tickets/detail/143)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CR-025/CR-026: interpretador do #!, do disparo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Refeito no CR-026, com o agente real: cadastro com os quatro nomes (python3, python, bash, sh); diagnósticos dev/scripts/diagnostico/interp_*.* cadastrados pela tela (só GFPREPROD). #! do Python 3.6 sem nada digitado; sem #!, o caminho do Python 3.13 digitado, só o nome python3.12, um nome inexistente (INTERPRETER_NOT_FOUND) e o Python de um virtualenv; sem #! e sem digitado, o cadastro (sh); #!/usr/bin/env python3; o #! vencendo o digitado; e o #! inexistente ignorado, com a linha [SSS] no log. Detalhe com o cadastrado, o informado e o usado; auditoria do disparo.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16:39:20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#!, disparo e cadastro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#144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#145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#146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#147 (nome digitado que não existe) não rodou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#148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#149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#149: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#149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#150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#150: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#150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#151 (#! existente vence o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#151: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#151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#152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#152: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#152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mais</w:t>
              <w:br/>
              <w:t xml:space="preserve">              Ticket criado para script 70 em GFPREPROD; interpretador informado: /home/eduardof/.pye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 quando o script não tem #! válido, e o #! vence o digitado.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(/tickets/detail/144)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</w:t>
      </w:r>
      <w:r>
        <w:rPr>
          <w:color w:val="666666"/>
          <w:sz w:val="16"/>
        </w:rPr>
        <w:t xml:space="preserve">  (/tickets/detail/147)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#! existente vence o digitado</w:t>
      </w:r>
      <w:r>
        <w:rPr>
          <w:color w:val="666666"/>
          <w:sz w:val="16"/>
        </w:rPr>
        <w:t xml:space="preserve">  (/tickets/detail/151)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(/tickets/detail/152)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16:43:24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HOMOLOG_20261026R4_*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Regras da homologação pausadas ao final</w:t>
      </w:r>
      <w:r>
        <w:rPr>
          <w:color w:val="666666"/>
          <w:sz w:val="16"/>
        </w:rPr>
        <w:t xml:space="preserve">  (/schedules/index?name=HOMOLOG_20261026R4)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