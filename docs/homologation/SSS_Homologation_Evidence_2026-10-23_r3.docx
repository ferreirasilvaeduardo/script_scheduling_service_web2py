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16:53:31 a 17:18:07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web2py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97c8687 (CR-020 concluído; CR-019 em aa7bc1f) mais o roteiro com o CT-28 a CT-30,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dev/homologation/tools/capture_evidence.js (Chrome headless), 284 verificações, 93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284 de 284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13/13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e o config padrão do DEV (instance/config.ini, agent_id srv-linux-local-01), que já traz os interpretadores PYTHON3, BASH e SH (CR-018d).</w:t>
      </w:r>
    </w:p>
    <w:p>
      <w:pPr>
        <w:pStyle w:val="ListBullet"/>
      </w:pPr>
      <w:r>
        <w:t>Scripts do seed: o cadastro aponta para /opt/automacoes/scripts/utilitarios/, instalado nesta máquina como link simbólico para dev/scripts/utilitarios/ do repositório (aceito pelo CR-011).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No CT-01 a senha do admin foi trocada pela tela para a senha escolhida pelo responsável pela homologação.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#85</w:t>
      </w:r>
    </w:p>
    <w:p>
      <w:pPr>
        <w:pStyle w:val="ListBullet"/>
      </w:pPr>
      <w:r>
        <w:t>Ticket erro_hml criado por op.hml (contar_linhas_arquivo em GFPREPROD) — #86</w:t>
      </w:r>
    </w:p>
    <w:p>
      <w:pPr>
        <w:pStyle w:val="ListBullet"/>
      </w:pPr>
      <w:r>
        <w:t>Ticket ok_clone6 criado por op.hml (contar_linhas_arquivo em CLONE6) — #87</w:t>
      </w:r>
    </w:p>
    <w:p>
      <w:pPr>
        <w:pStyle w:val="ListBullet"/>
      </w:pPr>
      <w:r>
        <w:t>Ticket ok_prod criado por op.prod (gerar_hash_arquivo em CLONE2) — #88</w:t>
      </w:r>
    </w:p>
    <w:p>
      <w:pPr>
        <w:pStyle w:val="ListBullet"/>
      </w:pPr>
      <w:r>
        <w:t>Ticket ok_admin criado por admin (gerar_hash_arquivo em CLONE2) — #89</w:t>
      </w:r>
    </w:p>
    <w:p>
      <w:pPr>
        <w:pStyle w:val="ListBullet"/>
      </w:pPr>
      <w:r>
        <w:t>Ticket #85 (ok_hml) executado pelo agente: Deu certo</w:t>
      </w:r>
    </w:p>
    <w:p>
      <w:pPr>
        <w:pStyle w:val="ListBullet"/>
      </w:pPr>
      <w:r>
        <w:t>Ticket #86 (erro_hml) executado pelo agente: Deu erro</w:t>
      </w:r>
    </w:p>
    <w:p>
      <w:pPr>
        <w:pStyle w:val="ListBullet"/>
      </w:pPr>
      <w:r>
        <w:t>Ticket #87 (ok_clone6) executado pelo agente: Deu certo</w:t>
      </w:r>
    </w:p>
    <w:p>
      <w:pPr>
        <w:pStyle w:val="ListBullet"/>
      </w:pPr>
      <w:r>
        <w:t>Ticket #88 (ok_prod) executado pelo agente: Deu certo</w:t>
      </w:r>
    </w:p>
    <w:p>
      <w:pPr>
        <w:pStyle w:val="ListBullet"/>
      </w:pPr>
      <w:r>
        <w:t>Ticket #89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HOMOLOG_20261023R3: tickets e execuções, o ambiente HOMOLOG_20261023R3_&lt;hhmm&gt; (inativo), o parâmetro sigiloso documento_cliente_hml, o parâmetro ct24_valor_&lt;hhmm&gt; e as regras HOMOLOG_20261023R3_DIARIA_&lt;hhmm&gt; (pausadas no encerramento). Alterações de cadastro feitas para testar (caminho de script, vínculo de parâmetro, permissão MANAGE_USERS do OPERATOR_PROD) foram desfeitas pela tela no próprio caso. Nesta rodada também: o perfil HOMOLOG_20261023R3_P&lt;hhmm&gt;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Terceira rodada do dia. O banco do DEV foi recriado no CR-020b (02 → 01 → 99): os registros das rodadas anteriores não existem mais, e a massa desta rodada foi criada do zero pelas telas (marca HOMOLOG_20261023R3).</w:t>
      </w:r>
    </w:p>
    <w:p>
      <w:pPr>
        <w:pStyle w:val="ListBullet"/>
      </w:pPr>
      <w:r>
        <w:t>Telas novas desde a rodada 2: Saídas (CR-020a, funcionalidade Baixar Saídas) e Entrada (CR-020d, Enviar Arquivos), ambas concedidas no seed a ADMINISTRATOR, OPERATOR_PROD e OPERATOR_HML; o READ_ONLY recebe 403.</w:t>
      </w:r>
    </w:p>
    <w:p>
      <w:pPr>
        <w:pStyle w:val="ListBullet"/>
      </w:pPr>
      <w:r>
        <w:t>A entrada pela tela vai pelo banco: o agente grava o arquivo pelo helper put-input como o usuário de execução e publica o retrato da pasta; o web nunca acessa o disco do agente.</w:t>
      </w:r>
    </w:p>
    <w:p>
      <w:pPr>
        <w:pStyle w:val="ListBullet"/>
      </w:pPr>
      <w:r>
        <w:t>O purge dos envios (CR-020e) não aparece nesta rodada: o purge.py não roda no DEV (purge_user vazio). A etapa foi ensaiada no CR-020e contra o banco do DEV (conteúdos esvaziados e PURGE auditado).</w:t>
      </w:r>
    </w:p>
    <w:p>
      <w:pPr>
        <w:pStyle w:val="ListBullet"/>
      </w:pPr>
      <w:r>
        <w:t>Os dois scripts de diagnóstico (diag_gerar_saida e diag_pasta_trabalho) ficam cadastrados e inativos; Rodar um script continua com os 14 utilitários do seed.</w:t>
      </w:r>
    </w:p>
    <w:p>
      <w:pPr>
        <w:pStyle w:val="ListBullet"/>
      </w:pPr>
      <w:r>
        <w:t>Cancelamento no agente real: o log não ganha a linha "processo encerrado por cancelamento (SIGTERM)", que só existia na simulação do FAKE; o motivo aparece no Detalhe técnico (CANCELLED / CANCEL_USER).</w:t>
      </w:r>
    </w:p>
    <w:p>
      <w:pPr>
        <w:pStyle w:val="ListBullet"/>
      </w:pPr>
      <w:r>
        <w:t>Scripts PYTHON3 rodam com -I e saída em buffer: o log de um script Python aparece quando o buffer descarrega (no fim, ou nunca, se o processo for cancelado). Scripts SH/BASH escrevem na hora.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foi recriado no CR-020b, então o admin voltou à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16:53:31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senha do admin passou a ser a senha escolhida pelo responsável pela homologação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16:53:57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16:54:20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16:54:43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#85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#86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#87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#88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#89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#85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#86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#87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#88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#89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16:56:05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0029" cy="773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002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16:56:25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caminho completo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#90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/portaloptrib/TESHUVA/SSS/DEV/web2py/applications/script_scheduling_service/input/clone2/gerar_hash_arquivo/extrato_20261022.csv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7467" cy="77399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7467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4554" cy="773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455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(/tickets/detail/90)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617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6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16:56:58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#91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7 linha(s) sem filtro, 7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055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16:57:48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ticket_91.log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64713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471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(/tickets/detail/91)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1609" cy="77399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160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(/tickets/detail/86)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16:58:51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#93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#93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(/tickets/detail/93)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1579" cy="77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1579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(/tickets/detail/93)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16:59:47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/tickets/new?rerun=88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(/tickets/detail/88)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4554" cy="7739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455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(/tickets/detail/95)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17:00:31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262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2668" cy="77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72668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(/tickets/detail/85)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HOMOLOG_20261023R3_&lt;hhmm&gt;,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17:00:39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HOMOLOG_20261023R3_1653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#137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17:00:10 por admin Última alteração 23/10/2026 17:00:15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HOMOLOG_20261023R3_1653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HOMOLOG_20261023R3_1653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HOMOLOG_20261023R3_P&lt;hhmm&gt;: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17:01:14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/admin_profiles/matrix/47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HOMOLOG_20261023R3_P1653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(/admin_profiles/matrix/47)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17:01:40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17:01:57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17:02:37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incluído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3235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32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(/admin_parameters/form/106)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17:02:53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completo de cada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completo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 exemplo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Informe o caminho completo do arquivo, começando por / (ex.: /opt/automacoes/scripts/carga.py).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/./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8832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8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HOMOLOG_20261023R3_DIARIA_&lt;hhmm&gt;,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17:03:53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HOMOLOG_20261023R3_DIARIA_1653 gravada (diária às 17:08)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HOMOLOG_20261023R3_1653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(/schedules/index?name=HOMOLOG_20261023R3_DIARIA_1653)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17:04:27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17:08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96 contar_linhas_arquivo agend. GFPREPROD Deu certo 2 admin 23/10/2026 17:08:05 23/10/2026 17:08:06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17:08:57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filename="auditoria_20261023_170831.csv"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6648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66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(/audit/index?date_from=2026-06-25)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Um único agente real (srv-linux-local-01); os agentes agt-host01/02 eram simulados pelo FAKE.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17:09:10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srv-linux-local-01 com saúde, heartbeat, ambientes e interpretadores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17:09:33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#88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(/tickets/detail/88)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17:09:53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444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9244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(/tickets/detail/90)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50251" cy="773999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50251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5953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5953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17:10:14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15:53:51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17:00:10 por admin Última alteração 23/10/2026 17:00:34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16:54:58 por op.prod Última alteração 23/10/2026 16:55:11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(/admin_environments/form/137)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(/tickets/detail/88)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17:10:25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24/10/2027.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16:54:58 por outra pessoa Última alteração 23/10/2026 16:55:11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16:54:58 por você Última alteração 23/10/2026 16:55:11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Link simbólico (CR-011): os 14 scripts do DEV rodaram por /opt/automacoes/scripts/utilitarios, que é um link para dev/scripts/utilitarios; o agente executou o arquivo real (comportamento atual; o manual de 18/10 previa recusa).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(/tickets/detail/88)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17:11:11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(/tickets/detail/88)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17:11:57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4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1487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1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17:12:49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#97 e #98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#97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#98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#97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#99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#99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3.1 s; O que eu posso fazer 1.5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(/tickets/detail/97)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5297" cy="773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25297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(/tickets/detail/98)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2709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2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17:14:48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#100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#100,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200 370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(/outputs/index?day=2026-10-23&amp;environment=GFPREPROD&amp;script_id=72)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(/outputs/files?ticket=100)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17:15:55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srv-linux-local-01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tela_r3/remessa_homolog_20261023r3.csv você 23/10/2026 17:15:28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/input/gfpreprod/contar_linhas_arquivo/tela_r3/remessa_homolog_20261023r3.csv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tela_r3/remessa_homolog_20261023r3.csv você 23/10/2026 17:15:43 9,8 KB srv-linux-local-01: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tela_r3/remessa_homolog_20261023r3.csv (substituir) você 23/10/2026 17:15:50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#101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79218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79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32812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3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(/inputs/index?dir=tela_r3&amp;environment=GFPREPROD&amp;script_id=11)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(/inputs/index?dir=tela_r3&amp;environment=GFPREPROD&amp;script_id=11)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79953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79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(/inputs/index?dir=tela_r3&amp;environment=GFPREPROD&amp;script_id=11)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69787" cy="774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978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(/tickets/detail/101)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17:17:04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#102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/script_work/gfpreprod/diag_pasta_trabalho/2026/10/23/17/16/ticket_102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DEV tem [agent] script_work_dir ligado (CR-019c); fora do DEV a pasta de cada ambiente é criada pelo root (DEPLOYMENT).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9272" cy="773999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14927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(/tickets/detail/102)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17:17:55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HOMOLOG_20261023R3_*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Regras da homologação pausadas ao final</w:t>
      </w:r>
      <w:r>
        <w:rPr>
          <w:color w:val="666666"/>
          <w:sz w:val="16"/>
        </w:rPr>
        <w:t xml:space="preserve">  (/schedules/index?name=HOMOLOG_20261023R3)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