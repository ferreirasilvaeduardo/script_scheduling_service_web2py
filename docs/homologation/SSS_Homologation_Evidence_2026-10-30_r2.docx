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4A0A64"/>
          <w:sz w:val="28"/>
        </w:rPr>
        <w:t>Script Scheduling Service (SSS)</w:t>
      </w:r>
    </w:p>
    <w:p>
      <w:pPr>
        <w:pStyle w:val="Title"/>
      </w:pPr>
      <w:r>
        <w:t>Evidências de Homologação — DEV do servidor brtlvlty3067sl (CentOS 6), prefixo s3dev_ real (Oracle e agente)</w:t>
      </w:r>
    </w:p>
    <w:p>
      <w:r>
        <w:t>Execução real dos casos de teste do Manual de Homologação (UI Freeze, versão 2.5) sobre o ambiente DEV do servidor brtlvlty3067sl (CentOS 6), prefixo s3dev_: banco Oracle, servidor web na porta 18000 no 3067, pelo túnel do bastion e o agente agente0001 a agente0005 (um por ambiente) executando os scripts de verdade. Cada caso foi executado no navegador por um roteiro automatizado, que conferiu na própria página o resultado esperado e capturou as telas.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Data da 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10:46:17 a 11:09:15 (horário de Brasília, o mesmo das telas)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DEV do servidor brtlvlty3067sl (CentOS 6), prefixo s3dev_ — servidor web próprio (scripts/run_web.py → sss.cli.run_web), código em src/sss (CR-022b) (Python 3.8.5 (Sparta)) em http://127.0.0.1:18000 no 3067, pelo túnel do bastion, banco Oracle 19c (driver thick)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Agente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agente0001 a agente0005 (um por ambiente) (Linux), ambientes CLONE2, CLONE1, CLONE6, CLONE7 e GFPREPROD; interpretadores PYTHON3, BASH e SH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Base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Manual de Homologação — UI Freeze 2.5 (17/10/2026), adaptado aos dados do DEV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Commit de referência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78fcd99 (PATH do filho com a pasta do Python do agente, decisao 13 A) instalado no DEV do servidor brtlvlty3067sl pelo sss-update.sh; o roteiro remoto no mesmo commit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dev/others/homologation/tools/capture_evidence.js (Chrome headless), 352 verificações, 110 figuras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 geral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352 de 352 verificações 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Responsável pela homologação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Sumário</w:t>
      </w:r>
    </w:p>
    <w:p>
      <w:r>
        <w:fldSimple w:instr="TOC \o &quot;1-2&quot; \h \z \u"/>
      </w:r>
    </w:p>
    <w:p>
      <w:r>
        <w:rPr>
          <w:i/>
        </w:rPr>
        <w:t>Se o sumário aparecer vazio, clique com o botão direito sobre ele e escolha "Atualizar campo".</w:t>
      </w:r>
    </w:p>
    <w:p>
      <w:r>
        <w:br w:type="page"/>
      </w:r>
    </w:p>
    <w:p>
      <w:pPr>
        <w:pStyle w:val="Heading1"/>
      </w:pPr>
      <w:r>
        <w:t>1. Resumo da execução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Caso</w:t>
            </w:r>
          </w:p>
        </w:tc>
        <w:tc>
          <w:tcPr>
            <w:tcW w:type="dxa" w:w="5216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Título</w:t>
            </w:r>
          </w:p>
        </w:tc>
        <w:tc>
          <w:tcPr>
            <w:tcW w:type="dxa" w:w="124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Verificações</w:t>
            </w:r>
          </w:p>
        </w:tc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Figuras</w:t>
            </w:r>
          </w:p>
        </w:tc>
        <w:tc>
          <w:tcPr>
            <w:tcW w:type="dxa" w:w="1361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Login, sessão e troca de senha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inicial por perfil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O que eu posso fazer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Preparação da massa: tickets reais criados pelas telas e executados pelo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Rodar um script (cartões) e histórico do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Disparo de script (criação de ticket)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Lista de tickets, filtros e escopo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Detalhe do ticket e visualizador de log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Cancelamento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Reexecução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Perfil somente leitura (consulta)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Ambientes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14/14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Perfis e matriz de permissões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Quem pode o quê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Usuários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Dicionário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Scripts, homologação e vínculo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Regras de Agendamento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Agenda dos próximos 7 dias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Auditoria: trilha, filtros e exportação CSV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de agentes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Controle de acesso direto pela URL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Tema escuro e uso em celular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2/2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Quadro Registro: quem criou e quem alterou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Robustez do scheduler na interface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Correções da auditoria final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CR-017: menu de tickets, um ambiente só e Quem pode rodar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CR-018: cancelar só quem enxerga, avisos ao mudar o cadastro e desempenho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CR-020a: Saídas — navegação e download do zip ou de um arquivo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CR-020b a 020d: Entrada — envio pela tela, entrega pelo agente e uso pelo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16/16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CR-019: pasta de trabalho do script (SSS_WORK_DIR)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CR-023: caminho relativo à pasta base do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CR-025 a CR-027: interpretador do disparo, do #! e do cadastro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41/41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CR-037: Pasta de Arquivos — envio para inputs, uso pelo script e download de outputs, sem banco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20/20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Encerramento: regras da homologação pausadas (ficam como evidência, sem rodar)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/>
    <w:p>
      <w:pPr>
        <w:pStyle w:val="Heading1"/>
      </w:pPr>
      <w:r>
        <w:t>2. Preparação do ambiente</w:t>
      </w:r>
    </w:p>
    <w:p>
      <w:pPr>
        <w:pStyle w:val="Heading2"/>
      </w:pPr>
      <w:r>
        <w:t>2.1 Servidor web e agente</w:t>
      </w:r>
    </w:p>
    <w:p>
      <w:pPr>
        <w:pStyle w:val="ListBullet"/>
      </w:pPr>
      <w:r>
        <w:t>Servidor web do DEV do 3067 subido pelo bin/sss-keepalive.sh web0001:18000 (Python 3.8.5 do Sparta, driver cx_Oracle com o cliente 12.2), acessado desta máquina pelo túnel do bastion (dev/others/notas/sss-tunel-3067).</w:t>
      </w:r>
    </w:p>
    <w:p>
      <w:pPr>
        <w:pStyle w:val="ListBullet"/>
      </w:pPr>
      <w:r>
        <w:t>Agentes agente0001 a agente0005 do 3067 (um por ambiente), subidos pelo bin/sss-keepalive.sh, com os avisos de locale (en_US.utf8 no lugar do C.UTF-8), de cliente 12.2 e de falta do call_timeout.</w:t>
      </w:r>
    </w:p>
    <w:p>
      <w:pPr>
        <w:pStyle w:val="ListBullet"/>
      </w:pPr>
      <w:r>
        <w:t>Scripts do seed em scripts_ambiente/utilitarios (0444/0555) e os de diagnóstico em scripts_ambiente/diagnostico, com o #! do interp_py36.py apontando para o Python 3.8.5 do Sparta.</w:t>
      </w:r>
    </w:p>
    <w:p>
      <w:pPr>
        <w:pStyle w:val="ListBullet"/>
      </w:pPr>
      <w:r>
        <w:t>Arquivos de entrada reais nas pastas de entrada de cada ambiente e script (CR-014): clientes, notas e extrato em texto e um lote de 3 GB de texto para a compactação longa.</w:t>
      </w:r>
    </w:p>
    <w:p>
      <w:pPr>
        <w:pStyle w:val="Heading2"/>
      </w:pPr>
      <w:r>
        <w:t>2.2 Usuários e senhas</w:t>
      </w:r>
    </w:p>
    <w:p>
      <w:r>
        <w:t>Usuários do seed do DEV: admin (ADMINISTRATOR), op.prod (OPERATOR_PROD), op.hml (OPERATOR_HML) e consulta (READ_ONLY), com a senha inicial documentada no DEPLOYMENT.md §5.3. Com as tabelas recriadas, o admin começou com a senha inicial documentada (DEPLOYMENT.md §5.3); no CT-01 a troca válida usou a senha escolhida pelo responsável pela homologação. Nenhuma senha aparece neste documento, nas telas capturadas ou no roteiro.</w:t>
      </w:r>
    </w:p>
    <w:p>
      <w:pPr>
        <w:pStyle w:val="Heading2"/>
      </w:pPr>
      <w:r>
        <w:t>2.3 Massa criada pelas telas</w:t>
      </w:r>
    </w:p>
    <w:p>
      <w:r>
        <w:t>Antes do CT-04, cinco tickets reais foram criados pelo assistente de disparo e executados pelo agente:</w:t>
      </w:r>
    </w:p>
    <w:p>
      <w:pPr>
        <w:pStyle w:val="ListBullet"/>
      </w:pPr>
      <w:r>
        <w:t>Ticket ok_hml criado por op.hml (contar_linhas_arquivo em GFPREPROD) — #62</w:t>
      </w:r>
    </w:p>
    <w:p>
      <w:pPr>
        <w:pStyle w:val="ListBullet"/>
      </w:pPr>
      <w:r>
        <w:t>Ticket erro_hml criado por op.hml (contar_linhas_arquivo em GFPREPROD) — #63</w:t>
      </w:r>
    </w:p>
    <w:p>
      <w:pPr>
        <w:pStyle w:val="ListBullet"/>
      </w:pPr>
      <w:r>
        <w:t>Ticket ok_clone6 criado por op.hml (contar_linhas_arquivo em CLONE6) — #64</w:t>
      </w:r>
    </w:p>
    <w:p>
      <w:pPr>
        <w:pStyle w:val="ListBullet"/>
      </w:pPr>
      <w:r>
        <w:t>Ticket ok_prod criado por op.prod (gerar_hash_arquivo em CLONE2) — #65</w:t>
      </w:r>
    </w:p>
    <w:p>
      <w:pPr>
        <w:pStyle w:val="ListBullet"/>
      </w:pPr>
      <w:r>
        <w:t>Ticket ok_admin criado por admin (gerar_hash_arquivo em CLONE2) — #66</w:t>
      </w:r>
    </w:p>
    <w:p>
      <w:pPr>
        <w:pStyle w:val="ListBullet"/>
      </w:pPr>
      <w:r>
        <w:t>Ticket #62 (ok_hml) executado pelo agente: Deu certo</w:t>
      </w:r>
    </w:p>
    <w:p>
      <w:pPr>
        <w:pStyle w:val="ListBullet"/>
      </w:pPr>
      <w:r>
        <w:t>Ticket #63 (erro_hml) executado pelo agente: Deu erro</w:t>
      </w:r>
    </w:p>
    <w:p>
      <w:pPr>
        <w:pStyle w:val="ListBullet"/>
      </w:pPr>
      <w:r>
        <w:t>Ticket #64 (ok_clone6) executado pelo agente: Deu certo</w:t>
      </w:r>
    </w:p>
    <w:p>
      <w:pPr>
        <w:pStyle w:val="ListBullet"/>
      </w:pPr>
      <w:r>
        <w:t>Ticket #65 (ok_prod) executado pelo agente: Deu certo</w:t>
      </w:r>
    </w:p>
    <w:p>
      <w:pPr>
        <w:pStyle w:val="ListBullet"/>
      </w:pPr>
      <w:r>
        <w:t>Ticket #66 (ok_admin) executado pelo agente: Deu certo</w:t>
      </w:r>
    </w:p>
    <w:p>
      <w:pPr>
        <w:pStyle w:val="Heading2"/>
      </w:pPr>
      <w:r>
        <w:t>2.4 Registros mantidos como evidência</w:t>
      </w:r>
    </w:p>
    <w:p>
      <w:r>
        <w:t>Os registros criados ficam no banco do DEV, identificados pela marca HOMOLOG_20261030R2: tickets e execuções, o ambiente HOMOLOG_20261030R2_&lt;hhmm&gt; (inativo), o parâmetro sigiloso documento_cliente_hml, o parâmetro ct24_valor_&lt;hhmm&gt; e as regras HOMOLOG_20261030R2_DIARIA_&lt;hhmm&gt; (pausadas no encerramento). Alterações de cadastro feitas para testar (caminho de script, vínculo de parâmetro, permissão MANAGE_USERS do OPERATOR_PROD) foram desfeitas pela tela no próprio caso. Nesta rodada também: o perfil HOMOLOG_20261030R2_P&lt;hhmm&gt; (inativo), os scripts de diagnóstico diag_gerar_saida e diag_pasta_trabalho (inativos), os envios da tela de Entrada e a subpasta tela_r3 na pasta de entrada do contar_linhas_arquivo no GFPREPROD. Tudo está na trilha de auditoria.</w:t>
      </w:r>
    </w:p>
    <w:p>
      <w:pPr>
        <w:pStyle w:val="Heading1"/>
      </w:pPr>
      <w:r>
        <w:t>3. Defeitos encontrados e corrigidos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EFE7F3"/>
          </w:tcPr>
          <w:p>
            <w:r/>
            <w:r>
              <w:rPr>
                <w:b/>
                <w:sz w:val="18"/>
              </w:rPr>
              <w:t>Defeito</w:t>
            </w:r>
          </w:p>
        </w:tc>
        <w:tc>
          <w:tcPr>
            <w:tcW w:type="dxa" w:w="2268"/>
            <w:shd w:val="clear" w:color="auto" w:fill="EFE7F3"/>
          </w:tcPr>
          <w:p>
            <w:r/>
            <w:r>
              <w:rPr>
                <w:b/>
                <w:sz w:val="18"/>
              </w:rPr>
              <w:t>Onde</w:t>
            </w:r>
          </w:p>
        </w:tc>
        <w:tc>
          <w:tcPr>
            <w:tcW w:type="dxa" w:w="3402"/>
            <w:shd w:val="clear" w:color="auto" w:fill="EFE7F3"/>
          </w:tcPr>
          <w:p>
            <w:r/>
            <w:r>
              <w:rPr>
                <w:b/>
                <w:sz w:val="18"/>
              </w:rPr>
              <w:t>Causa</w:t>
            </w:r>
          </w:p>
        </w:tc>
        <w:tc>
          <w:tcPr>
            <w:tcW w:type="dxa" w:w="1928"/>
            <w:shd w:val="clear" w:color="auto" w:fill="EFE7F3"/>
          </w:tcPr>
          <w:p>
            <w:r/>
            <w:r>
              <w:rPr>
                <w:b/>
                <w:sz w:val="18"/>
              </w:rPr>
              <w:t>Situação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Agente caía com locale -a em Latin-1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posix._run_short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No CentOS 6 o locale -a lista nomes em Latin-1 (bokmål): UnicodeDecodeError na subida.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Saída lida em bytes e decodificada com substituição (37a1811).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Agente recusava a subida sem C.UTF-8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scheduler_loop / posix.pick_child_locale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O child_locale fixo C.UTF-8 não existe no CentOS 6.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Locale substituto com WARNING (decisão 9 B, 4b2f535).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Cliente Oracle 12.2 recusado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db_conn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Exigia o Instant Client 19.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Outra versão só avisa (decisão 10 A, 2a9b6fe).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DPI-1050 na conexão com cliente 12.2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db_conn.configure_session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O call_timeout exige cliente 18.1+; o hasattr já levantava o erro.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Sessão sem call_timeout, com WARNING (decisão 11 B, 5543c31 e 724203d).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#!/usr/bin/env python3 sem python3 no PATH do filho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env_builder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A rodada 1 deste servidor teve 12 falhas: os utilitários Python do seed caíam com env: python3: No such file (o filho rodava com PATH=/usr/bin:/bin e o 3067 não tem /usr/bin/python3).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PATH do filho com a pasta do Python do agente no fim (decisão 13 A, 78fcd99).</w:t>
            </w:r>
          </w:p>
        </w:tc>
      </w:tr>
    </w:tbl>
    <w:p/>
    <w:p>
      <w:pPr>
        <w:pStyle w:val="Heading1"/>
      </w:pPr>
      <w:r>
        <w:t>4. Observações e diferenças em relação ao manual</w:t>
      </w:r>
    </w:p>
    <w:p>
      <w:pPr>
        <w:pStyle w:val="ListBullet"/>
      </w:pPr>
      <w:r>
        <w:t>Primeira homologação fora da máquina de desenvolvimento: o DEV do servidor brtlvlty3067sl (CentOS 6, Python 3.8.5 do Sparta, cliente Oracle 12.2), instalado pelo roteiro docs/DEPLOYMENT-SERVER.md. O roteiro rodou nesta máquina, com o navegador pelo túnel e o disco do servidor lido por ssh (SSS_REMOTE_HOST e SSS_REMOTE_JUMP). Marca HOMOLOG_20261030R2.</w:t>
      </w:r>
    </w:p>
    <w:p>
      <w:pPr>
        <w:pStyle w:val="ListBullet"/>
      </w:pPr>
      <w:r>
        <w:t>CT-32 com os interpretadores do 3067: #! do Python 3.8.5 do Sparta, digitado /usr/bin/python2.6, nome python3.8 e o virtualenv ~/.sss_homolog_venv; o #!/usr/bin/env python3 acha o Python do agente.</w:t>
      </w:r>
    </w:p>
    <w:p>
      <w:pPr>
        <w:pStyle w:val="ListBullet"/>
      </w:pPr>
      <w:r>
        <w:t>Massa reduzida: lote de 2 GB (o /portaloptrib tinha 7,4 GB livres), gerada no próprio servidor.</w:t>
      </w:r>
    </w:p>
    <w:p>
      <w:pPr>
        <w:pStyle w:val="ListBullet"/>
      </w:pPr>
      <w:r>
        <w:t>A rodada 2 teve 350/352: a MASSA e o CT-04 contaram um script a mais (diag_pasta_arquivos, que a rodada 1 deixou ativo ao parar no CT-33 por uma falha de conexão do ssh). O CT-33 da rodada 2 o desativou; a MASSA e o CT-04 foram repetidos (11/11 e 8/8).</w:t>
      </w:r>
    </w:p>
    <w:p>
      <w:pPr>
        <w:pStyle w:val="ListBullet"/>
      </w:pPr>
      <w:r>
        <w:t>O admin começou na senha inicial do seed na rodada 1 (trocada no CT-01) e na senha escolhida na rodada 2 (SSS_ADMIN_START=new).</w:t>
      </w:r>
    </w:p>
    <w:p>
      <w:r>
        <w:br w:type="page"/>
      </w:r>
    </w:p>
    <w:p>
      <w:pPr>
        <w:pStyle w:val="Heading1"/>
      </w:pPr>
      <w:r>
        <w:t>5. Casos de teste executados</w:t>
      </w:r>
    </w:p>
    <w:p>
      <w:pPr>
        <w:pStyle w:val="Heading2"/>
      </w:pPr>
      <w:r>
        <w:t>CT-01 — Login, sessão e troca de senha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entrada no sistema, a mensagem de falha sem revelar detalhes, a troca da própria senha e a saída.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 (falha proposital),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Igual ao manual. A troca válida de senha do admin usou a senha escolhida pelo responsável pela homologação; os demais usuários seguem com a senha inicial documentada (DEPLOYMENT.md §5.3). O banco não foi recriado desde o CR-026a: o admin já estava com a senha escolhida (SSS_ADMIN_START=new).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10:46:17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Endereço raiz redireciona para Entrar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/default/login?next=%2Fscript_scheduling_service%2F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Faixa amarela do ambiente DEV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incorreta não entra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genérica, sem dizer se o erro foi no login ou na senha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espaços em volta entra (o login é limpo antes da validação)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divergente: campo destacado com mensagem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 marca o campo como inválido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válida: mensagem de sucesso e a sessão continua ativa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GET em /default/logout não faz logout (405)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Sair volta ao login com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Sair a página é a de login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entra com a senha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admin já usava a senha escolhida pelo responsável pela homologação (rodada anterior no mesmo banco); a troca válida repetiu essa senha (os demais usuários continuam com a senha inicial).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Tela de login</w:t>
      </w:r>
      <w:r>
        <w:rPr>
          <w:color w:val="666666"/>
          <w:sz w:val="16"/>
        </w:rPr>
        <w:t xml:space="preserve">  (/default/login?next=%2Fscript_scheduling_service%2F)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Mensagem após senha incorreta</w:t>
      </w:r>
      <w:r>
        <w:rPr>
          <w:color w:val="666666"/>
          <w:sz w:val="16"/>
        </w:rPr>
        <w:t xml:space="preserve">  (/default/login)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Tela Minha senha com a confirmação divergente</w:t>
      </w:r>
      <w:r>
        <w:rPr>
          <w:color w:val="666666"/>
          <w:sz w:val="16"/>
        </w:rPr>
        <w:t xml:space="preserve">  (/default/my_password)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CT-02 — Painel inicial por perfil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os cartões do painel inicial e o menu respeitam as permissões de cada perfil.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Painel sem o cartão de disparo e sem o menu repetido (CR-017b): o disparo fica no item de menu Rodar um script.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10:46:38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cartões de tickets 24 h, meus tickets, agendamentos e saúde dos agentes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menu com Rodar um script, Tickets, Agenda,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sem atalho de disparo e sem o menu repetido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sem agendamentos,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sem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Rodar um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3482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48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Painel inicial do admin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Painel inicial do op.prod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Painel inicial do op.hml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— Painel inicial do consulta</w:t>
      </w:r>
      <w:r>
        <w:rPr>
          <w:color w:val="666666"/>
          <w:sz w:val="16"/>
        </w:rPr>
        <w:t xml:space="preserve">  (/default/index)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CT-03 — O que eu posso fazer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que cada usuário vê, em linguagem simples, o que o próprio perfil libera, sem revelar o catálogo.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op.prod, consulta,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HOMOLOGACAO → GFPREPROD. Os botões Rodar em… saíram (CR-018b): a tela mostra quantos scripts o usuário pode rodar e leva aos cartões de Rodar um script. Funcionalidades com os nomes do menu.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10:46:58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Quadros do perfil e a frase de mais acesso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ambientes do perfil (CLONE6, CLONE7 e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CLONE1 e CLONE2 (fora do perfil) não aparecem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com os nomes do menu: Rodar Scripts e Consultar Tickets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que posso rodar: só a contagem e o link para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os botões Rodar em… que repetiam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Abrir Rodar um script leva aos cartões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ainda não pode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frase de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997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9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— O que eu posso fazer (op.hml)</w:t>
      </w:r>
      <w:r>
        <w:rPr>
          <w:color w:val="666666"/>
          <w:sz w:val="16"/>
        </w:rPr>
        <w:t xml:space="preserve">  (/default/permissions)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Preparação da massa: tickets reais criados pelas telas e executados pelo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11:08:18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seed nos cartões de Rodar um script do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#62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erro_hml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#63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ok_clone6 criado por op.hml (contar_linhas_arquivo em CLONE6)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#64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ok_prod criado por op.prod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#65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ok_admin criado por admin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#66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#62 (ok_hml)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#63 (erro_hml) executado pelo agente: Deu erro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#64 (ok_clone6)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#65 (ok_prod)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#66 (ok_admin)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CT-04 — Rodar um script (cartões) e histórico do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catálogo de rotinas que o usuário pode rodar, a busca, a última execução e o histórico de 30 dias.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admin,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Rotinas disponíveis passou a se chamar Rodar um script (CR-017b), com o botão Agendar para quem tem Regras de Agendamento (CR-017c).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11:07:29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Cartões com perguntas, última execução e botões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(sem Regras de Agendamento): sem o botão Agendar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busca filtra na hora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gerar_hash_arquivo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resultado: "Nenhuma rotina corresponde à busca."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botão Agendar em cada cartão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14 botão(ões)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Histórico: resumo, gráfico de 30 dias e números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85207" cy="77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520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 — Rodar um script (op.hml)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 — Histórico do contar_linhas_arquivo</w:t>
      </w:r>
      <w:r>
        <w:rPr>
          <w:color w:val="666666"/>
          <w:sz w:val="16"/>
        </w:rPr>
        <w:t xml:space="preserve">  (/tickets/history/11)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CT-05 — Disparo de script (criação de ticket)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Criar um ticket pelo assistente de três etapas, verificando o filtro de scripts e ambientes autorizados, o questionário, o resumo antes de criar e o aproveitamento da última execução.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em PRODUCAO → gerar_hash_arquivo em CLONE2. A escolha do script é feita nos cartões de Rodar um script; o comando aparece só na confirmação (sem a pré-visualização separada, CR-017b). Todos os ambientes do DEV estão marcados como produção no cadastro (CR-017a), então o alerta e o botão vermelho aparecem.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10:48:27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sem script abre Rodar um script, onde o script é escolhido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1: só scripts ativos autorizados ao perfil e homologados (os 14 utilitários)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2: ambientes ativos do perfil em que o script está homologado, com o selo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CLONE1 Produção, CLONE2 Produção, CLONE6 Produção, CLONE7 Produção, GFPREPROD Produção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de prioridades do op.prod começa em 2 (a 1 é só de administradores)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2,3,4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da prioridade com o envelhecimento da fila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botão Pré-visualizar comando: o comando fica no modal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com a frase-resumo e o comando que será executado, com o arquivo do script (relativo, 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alerta na confirmação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botão Criar ticket em vermelho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"Ticket #N criado com sucesso."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com o que aconteceu, o que fazer agora, as etapas e o arquivo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#37 executado pelo agente real até o fim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Aviso de respostas carregadas da última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Campos preenchidos com as respostas do ticket anterior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/portaloptrib/TESHUVA/SSS/DEV/script_scheduling_service/var/agente0001/inputs/clone2/gerar_hash_arquivo/extrato_20261022.csv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Nada é criado até confirmar (a página 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33846" cy="77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3846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 — Etapa 1: escolha do script nos cartões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 — Etapa 2: escolha do ambiente</w:t>
      </w:r>
      <w:r>
        <w:rPr>
          <w:color w:val="666666"/>
          <w:sz w:val="16"/>
        </w:rPr>
        <w:t xml:space="preserve">  (/tickets/new?script_id=8)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659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65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 — Etapa 3: questionário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14 — Confirmação do disparo, com o resumo e o alerta de produção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47101" cy="77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7101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15 — Ticket criado (detalhe)</w:t>
      </w:r>
      <w:r>
        <w:rPr>
          <w:color w:val="666666"/>
          <w:sz w:val="16"/>
        </w:rPr>
        <w:t xml:space="preserve">  (/tickets/detail/37)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9840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98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16 — Questionário preenchido com a última execução</w:t>
      </w:r>
      <w:r>
        <w:rPr>
          <w:color w:val="666666"/>
          <w:sz w:val="16"/>
        </w:rPr>
        <w:t xml:space="preserve">  (/tickets/new?environment=CLONE2&amp;last=1&amp;script_id=8)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CT-06 — Lista de tickets, filtros e escopo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lista de tickets, os filtros, a paginação, a atualização automática e o escopo por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op.hml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Coluna Situação e motivo de erro em nome simples (CR-018b). Filtro por solicitante só para quem vê logins; para o consulta, um login alheio na URL é ignorado (CR-018a).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10:48:52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#38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vê tickets de vários ambientes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Coluna Situação no lugar de Status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(vê logins): filtro Solicitante (login) presente (CR-018a)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motivo em nome simples na lista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código técnico do motivo na lista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pela situação Rodando mostra só tickets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Atualização automática: "Atualizada às HH:MM:SS"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não vê tickets de CLONE1 e CLONE2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(vê "outra pessoa"): sem o filtro Solicitante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requested_by=op.prod na URL é ignorado (mesma lista)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 sem filtro, 20 com o login na URL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2248" cy="773999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62248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17 — Lista de tickets (admin)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18 — Filtro pela situação Rodando</w:t>
      </w:r>
      <w:r>
        <w:rPr>
          <w:color w:val="666666"/>
          <w:sz w:val="16"/>
        </w:rPr>
        <w:t xml:space="preserve">  (/tickets/index?status=RUNNING)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11407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114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19 — Lista de tickets do op.hml: só os ambientes do perfil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95165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951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20 — Lista do consulta com o login alheio na URL (ignorado)</w:t>
      </w:r>
      <w:r>
        <w:rPr>
          <w:color w:val="666666"/>
          <w:sz w:val="16"/>
        </w:rPr>
        <w:t xml:space="preserve">  (/tickets/index?requested_by=op.prod)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CT-07 — Detalhe do ticket e visualizador de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Conferir a frase-resumo, as etapas, o detalhe técnico, o acompanhamento do log, o download e a exibição segura do conteúdo.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Os tickets #11 e #30 do FAKE → ticket longo rodando e um ticket que deu erro de verdade. No ticket encerrado o log termina com "Log completo."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10:49:30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rodando: frase "Está rodando agora. Começou há …" e as etapas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"Último sinal do servidor" no resumo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a linha do tempo repetida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log baixa ticket_&lt;id&gt;.log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ticket_38.log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Marcação HTML do log aparece como texto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script executado e nenhum negrito aplicado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o que aconteceu, o que fazer e o detalhe técnico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encerrado: o log termina com "Log completo."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Os scripts PYTHON3 rodam com -I e saída em buffer: o log de um script Python aparece quando o buffer descarrega (no fim); scripts SH/BASH escrevem na hora.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6270" cy="77399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9627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21 — Detalhe do ticket rodando, com log</w:t>
      </w:r>
      <w:r>
        <w:rPr>
          <w:color w:val="666666"/>
          <w:sz w:val="16"/>
        </w:rPr>
        <w:t xml:space="preserve">  (/tickets/detail/38)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17714" cy="77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1771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22 — Detalhe de ticket que deu erro</w:t>
      </w:r>
      <w:r>
        <w:rPr>
          <w:color w:val="666666"/>
          <w:sz w:val="16"/>
        </w:rPr>
        <w:t xml:space="preserve">  (/tickets/detail/33)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CT-08 — Cancelamento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Cancelar um ticket rodando e um esperando, com confirmação que explica a consequência, e conferir a auditoria de cada pedido.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 (e op.prod para o ticket do CT-05)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ticket esperando foi criado com Agendar para daqui a 2 horas (o agente real pega os imediatos em segundos).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10:50:19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#40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o efeito do cancelamento de um ticket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"Cancelamento solicitado ao agente; ele vai encerrar a execução."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 (aberta antes do pedido): "O cancelamento já havia sido solicitado." ou "O ticket já estava encerrado."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#40 cancelado pelo agente real (processo encerrado)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botão Cancelar este pedido some do ticket terminado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agendado fica Esperando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Esperando: o ticket fica Cancelado imediatamente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Cada pedido de cancelamento gera TICKET_CANCEL na auditoria (conferido no CT-19).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23 — Confirmação de cancelamento</w:t>
      </w:r>
      <w:r>
        <w:rPr>
          <w:color w:val="666666"/>
          <w:sz w:val="16"/>
        </w:rPr>
        <w:t xml:space="preserve">  (/tickets/detail/40)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22857" cy="77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2285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24 — Ticket após o pedido de cancelamento</w:t>
      </w:r>
      <w:r>
        <w:rPr>
          <w:color w:val="666666"/>
          <w:sz w:val="16"/>
        </w:rPr>
        <w:t xml:space="preserve">  (/tickets/detail/40)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CT-09 — Reexecução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Rodar de novo um ticket terminado, verificar a volta ao formulário quando o cadastro do script mudou e a ausência do botão em ticket de outro usuário.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#19 do FAKE → ticket real do op.prod (gerar_hash_arquivo em CLONE2); o vínculo obrigatório temporário foi o termo_busca, desfeito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10:51:01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que um novo pedido será criado com as mesmas respostas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"Ticket #N criado como reexecução do ticket #orig."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ticket original lista a reexecução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obrigatório novo (termo_busca) salvo no gerar_hash_arquivo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mudou: volta ao formulário com o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ticket criado (continua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/tickets/new?rerun=35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desfeito ao final (cadastro restaurado)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arq_origem,tipo_hash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de outro usuário: sem o botão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25 — Confirmação de reexecução</w:t>
      </w:r>
      <w:r>
        <w:rPr>
          <w:color w:val="666666"/>
          <w:sz w:val="16"/>
        </w:rPr>
        <w:t xml:space="preserve">  (/tickets/detail/35)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47101" cy="77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47101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26 — Ticket criado por reexecução</w:t>
      </w:r>
      <w:r>
        <w:rPr>
          <w:color w:val="666666"/>
          <w:sz w:val="16"/>
        </w:rPr>
        <w:t xml:space="preserve">  (/tickets/detail/42)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CT-10 — Perfil somente leitura (consulta)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 perfil de consulta vê tickets do seu escopo, sem ações de alteração.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10:51:43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tickets dos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sem Cancelar e sem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log é visível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direto pela URL: acesso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95165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951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27 — Lista de tickets do consulta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30605" cy="77399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3060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28 — Detalhe sem ações para o consulta</w:t>
      </w:r>
      <w:r>
        <w:rPr>
          <w:color w:val="666666"/>
          <w:sz w:val="16"/>
        </w:rPr>
        <w:t xml:space="preserve">  (/tickets/detail/32)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29 — Página de acesso negado (403) no disparo</w:t>
      </w:r>
      <w:r>
        <w:rPr>
          <w:color w:val="666666"/>
          <w:sz w:val="16"/>
        </w:rPr>
        <w:t xml:space="preserve">  (/tickets/new)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CT-11 — Gestão de Ambientes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lista, inclusão, edição, validação de identificadores e desativação de ambientes.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HOMOLOG2 → ambiente HOMOLOG_20261030R2_&lt;hhmm&gt;, desativado ao final. O GFPREPROD do seed foi editado (produção desmarcada e remarcada), o que só funciona com o DSN sem porta aceito (CR-018g).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10:51:49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ambientes do DEV e a coluna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com espaços em volta recusado e aviso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válida: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HOMOLOG_20261030R2_1046 gravado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novo nasce fora de produção (caixa desmarcada,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Alteração: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Salvar sem mudança não grava nada (o quadro Registro não muda)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30/10/2026 10:51:39 por admin Última alteração 30/10/2026 10:51:44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marcado como ambiente de produção no cadastro (seed do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DSN do seed sem porta (host/serviço)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formato host/serviço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desmarcada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remarcada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volta a ser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desativação mostra o impacto antes de confirmar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HOMOLOG_20261030R2_1046 desativado ao final (não recebe execuções)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ambiente HOMOLOG_20261030R2_1046 fica cadastrado e inativo como evidência (inclusão, alteração e desativação na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30 — Lista de ambientes</w:t>
      </w:r>
      <w:r>
        <w:rPr>
          <w:color w:val="666666"/>
          <w:sz w:val="16"/>
        </w:rPr>
        <w:t xml:space="preserve">  (/admin_environments/index)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31 — Identificador com espaços recusado</w:t>
      </w:r>
      <w:r>
        <w:rPr>
          <w:color w:val="666666"/>
          <w:sz w:val="16"/>
        </w:rPr>
        <w:t xml:space="preserve">  (/admin_environments/save)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8584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85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32 — Ambiente com a caixa Ambiente de produção</w:t>
      </w:r>
      <w:r>
        <w:rPr>
          <w:color w:val="666666"/>
          <w:sz w:val="16"/>
        </w:rPr>
        <w:t xml:space="preserve">  (/admin_environments/form/5)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33 — Confirmação de desativação de ambiente</w:t>
      </w:r>
      <w:r>
        <w:rPr>
          <w:color w:val="666666"/>
          <w:sz w:val="16"/>
        </w:rPr>
        <w:t xml:space="preserve">  (/admin_environments/form/5)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CT-12 — Gestão de Perfis e matriz de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perfis, a matriz de funcionalidades, ambientes e scripts, o aviso de usuários afetados e as proteções do próprio perfil e do último administrador.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 → READ_ONLY; OPERADOR_HML → OPERATOR_HML; DESENV (inativo) → CLONE7; VER_AUDITORIA → VIEW_AUDIT. A revisão foi cancelada (matriz inalterada). Perfil novo HOMOLOG_20261030R2_P&lt;hhmm&gt;: a inclusão abre a matriz (CR-018b); desativado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10:52:19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perfis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confirmação diz o efeito e quem é afetado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Marcações feitas na matriz (−CLONE7, +VIEW_AUDIT)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Contador de alterações pendentes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Resumo da revisão no formato +código / -amb:nome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Remover o acesso administrativo do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Incluir perfil abre a matriz de permissões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/admin_profiles/matrix/6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do perfil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HOMOLOG_20261030R2_P1046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revisão foi cancelada: a matriz do OPERATOR_HML não foi alterada neste CT.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34 — Lista de perfis</w:t>
      </w:r>
      <w:r>
        <w:rPr>
          <w:color w:val="666666"/>
          <w:sz w:val="16"/>
        </w:rPr>
        <w:t xml:space="preserve">  (/admin_profiles/index)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35 — Desativação de perfil com usuários afetados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36 — Matriz de permissões (aba Ambientes)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37 — Revisão das alterações da matriz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38 — Perfil incluído: matriz aberta na hora</w:t>
      </w:r>
      <w:r>
        <w:rPr>
          <w:color w:val="666666"/>
          <w:sz w:val="16"/>
        </w:rPr>
        <w:t xml:space="preserve">  (/admin_profiles/matrix/6)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CT-13 — Quem pode o quê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consulta reversa de permissões: quais perfis podem rodar um script e onde, ou quem roda o quê em um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HOMOLOGACAO → GFPREPROD. Motivos com o nome do cadastro ("tem Rodar Scripts", 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10:52:43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script: perfis ativos, por quê, onde e usuários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Motivo com o nome do cadastro: "tem Rodar Scripts…"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ambiente: quem roda o quê no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do perfil leva à matriz de permissões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3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39 — Quem pode o quê: perfis que podem rodar o contar_linhas_arquivo</w:t>
      </w:r>
      <w:r>
        <w:rPr>
          <w:color w:val="666666"/>
          <w:sz w:val="16"/>
        </w:rPr>
        <w:t xml:space="preserve">  (/admin_profiles/who_can?script=11)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CT-14 — Gestão de Usuários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cadastro, desativação, redefinição de senha e desbloqueio de usuários.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usuário bloqueado foi produzido de verdade: 5 tentativas erradas do consulta, depois desbloqueado pela tela. A redefinição válida do op.prod usou a própria senha inicial.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10:52:55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5 falhas a conta fica bloqueada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usuários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Bloqueados mostra o consulta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mostra 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fora da política é recusada com a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válida aceita (a senha nunca aparece na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Texto livre com caractere de controle é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Desbloquear: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volta a entrar depois do desbloqueio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usuário não oferece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redefinição do op.prod usou a própria senha inicial, para o usuário continuar com a senha documentada.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40 — Lista de usuários</w:t>
      </w:r>
      <w:r>
        <w:rPr>
          <w:color w:val="666666"/>
          <w:sz w:val="16"/>
        </w:rPr>
        <w:t xml:space="preserve">  (/admin_users/index)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142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1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41 — Edição de usuário</w:t>
      </w:r>
      <w:r>
        <w:rPr>
          <w:color w:val="666666"/>
          <w:sz w:val="16"/>
        </w:rPr>
        <w:t xml:space="preserve">  (/admin_users/form/2)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CT-15 — Dicionário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parâmetros reutilizáveis, o teste de validação e o tratamento do valor sigiloso.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Parâmetro sigiloso documento_cliente_hml criado pela tela (banco recriado). O caminho_arquivo, usado por script ativo, mostra o aviso no lugar do botão Desativar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10:53:33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parâmetros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com o aviso de credenciais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Testar: valor válido aceito e inválido recusado com mensagem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 (usado por script ativo): aviso do que fazer antes de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caminho_arquivo: sem o botão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parâmetro documento_cliente_hml fica cadastrado (sem vínculo com scripts) como evidência.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1753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17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42 — Lista de parâmetros</w:t>
      </w:r>
      <w:r>
        <w:rPr>
          <w:color w:val="666666"/>
          <w:sz w:val="16"/>
        </w:rPr>
        <w:t xml:space="preserve">  (/admin_parameters/index?size=50)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2726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27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43 — Parâmetro sigiloso</w:t>
      </w:r>
      <w:r>
        <w:rPr>
          <w:color w:val="666666"/>
          <w:sz w:val="16"/>
        </w:rPr>
        <w:t xml:space="preserve">  (/admin_parameters/form/20)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3445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3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44 — Parâmetro usado por script ativo: sem Desativar, com o aviso</w:t>
      </w:r>
      <w:r>
        <w:rPr>
          <w:color w:val="666666"/>
          <w:sz w:val="16"/>
        </w:rPr>
        <w:t xml:space="preserve">  (/admin_parameters/form/19)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CT-16 — Gestão de Scripts, homologação e vínculo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do script pelo caminho completo, a homologação por ambiente e o vínculo de parâmetros com prévia.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o caminho original foi restaurado no fim. Pela regra atual (CR-011), o arquivo é conferido pelo agente na execução, não pelo nó web.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10:53:44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 caminho de cada script (relativo à pasta base, 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do script com o caminho relativo à pasta base (CR-023)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campo com os dois exemplos de caminho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 Quem pode rodar: pronto, com os perfis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"./contar_linhas_arquivo.sh"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"/opt/automacoes/../scripts/contar.sh"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"utilitarios/../contar.sh"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"/etc/passwd"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em pastas do sistema (/bin, /sbin, /usr, /lib, /etc, /boot, /proc, /sys, /dev, /root).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"/opt/automacoes/scripts/"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"/portaloptrib/TESHUVA/SSS/DEV/script_scheduling_service/src/sss/x.py"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na pasta da aplicação do SSS, que é trocada a cada atualização.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"App" recusado como reservado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Este nome é reservado pelo sistema. Escolha outro.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que não existe neste servidor: salvo, com a nota de que o agente confere na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por ambiente com os 5 ambientes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 parâmetros com a prévia do comando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45 — Lista de scripts</w:t>
      </w:r>
      <w:r>
        <w:rPr>
          <w:color w:val="666666"/>
          <w:sz w:val="16"/>
        </w:rPr>
        <w:t xml:space="preserve">  (/admin_scripts/index)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355391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355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46 — Edição de script com o caminho completo e o quadro Quem pode rodar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47 — Script salvo com a nota de conferência pelo agente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48 — Homologação por ambiente</w:t>
      </w:r>
      <w:r>
        <w:rPr>
          <w:color w:val="666666"/>
          <w:sz w:val="16"/>
        </w:rPr>
        <w:t xml:space="preserve">  (/admin_scripts/homologation/11)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8940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8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49 — Vínculo de parâmetros</w:t>
      </w:r>
      <w:r>
        <w:rPr>
          <w:color w:val="666666"/>
          <w:sz w:val="16"/>
        </w:rPr>
        <w:t xml:space="preserve">  (/admin_scripts/parameters/11)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CT-17 — Regras de Agendamento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lista, a criação e a edição de regras de recorrência, a prévia das próximas execuções e a pausa.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Regra nova HOMOLOG_20261030R2_DIARIA_&lt;hhmm&gt;, diária com a primeira execução em poucos minutos; o agente real criou o ticket no horário (CT-18). Filtro de ambiente em lista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10:54:20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escolha do script em lista com busca, como no disparo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ambientes em lista clicável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5 ambiente(s)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CRON inválido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Campo minuto: 61 fora da faixa 0–59.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inexistente (31/02 no CRON)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não ocorre nos próximos 1461 dias a partir do início.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Prévia das próximas execuções coerente com a regra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salva com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HOMOLOG_20261030R2_DIARIA_1046 gravada (diária às 10:58)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#2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ambiente das regras em lista, não em texto livre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Todos, CLONE1, CLONE2, CLONE6, CLONE7, GFPREPROD, HOMOLOG_20261030R2_1046, HOMOLOG_20261030_0929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de pausa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Pausar: mensagem e situação Pausado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Retomar recalcula a próxima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01406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01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50 — Nova regra: escolha do script</w:t>
      </w:r>
      <w:r>
        <w:rPr>
          <w:color w:val="666666"/>
          <w:sz w:val="16"/>
        </w:rPr>
        <w:t xml:space="preserve">  (/schedules/form)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51 — Nova regra: escolha do ambiente</w:t>
      </w:r>
      <w:r>
        <w:rPr>
          <w:color w:val="666666"/>
          <w:sz w:val="16"/>
        </w:rPr>
        <w:t xml:space="preserve">  (/schedules/form?script_id=11)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3954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3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52 — Edição de regra com prévia</w:t>
      </w:r>
      <w:r>
        <w:rPr>
          <w:color w:val="666666"/>
          <w:sz w:val="16"/>
        </w:rPr>
        <w:t xml:space="preserve">  (/schedules/form?script_id=11&amp;environment=GFPREPROD)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53 — Lista de regras de agendamento</w:t>
      </w:r>
      <w:r>
        <w:rPr>
          <w:color w:val="666666"/>
          <w:sz w:val="16"/>
        </w:rPr>
        <w:t xml:space="preserve">  (/schedules/index)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54 — Confirmação de pausa</w:t>
      </w:r>
      <w:r>
        <w:rPr>
          <w:color w:val="666666"/>
          <w:sz w:val="16"/>
        </w:rPr>
        <w:t xml:space="preserve">  (/schedules/index?name=HOMOLOG_20261030R2_DIARIA_1046)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CT-18 — Agenda dos próximos 7 dias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previsão do que vai rodar hoje e nos próximos 7 dias pelas regras ativas.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 regra pausada do FAKE não existe no DEV; a agenda mostra a regra do CT-17.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10:54:42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Agenda com a regra ativa, recorrência em palavras e o aviso de previsão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da regra leva ao formulário dela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/schedules/form/2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criado pela regra às 10:58 aparece com o selo "agend."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14 contar_linhas_arquivo agend. GFPREPROD Deu certo 2 admin 30/10/2026 09:43:00 30/10/2026 09:43:09 4s Detalhes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5273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52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55 — Agenda dos próximos 7 dias</w:t>
      </w:r>
      <w:r>
        <w:rPr>
          <w:color w:val="666666"/>
          <w:sz w:val="16"/>
        </w:rPr>
        <w:t xml:space="preserve">  (/schedules/agenda)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56 — Ticket criado pela regra de agendamento (selo agend.)</w:t>
      </w:r>
      <w:r>
        <w:rPr>
          <w:color w:val="666666"/>
          <w:sz w:val="16"/>
        </w:rPr>
        <w:t xml:space="preserve">  (/tickets/index?source=agendamento)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CT-19 — Auditoria: trilha, filtros e exportação CSV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consulta da trilha, os limites de período, a exportação com neutralização de CSV injection e o registro da própria exportação.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Ações e entidades com nomes simples na tela, com o código ao lado (CR-018b); o CSV continua com os códigos.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10:54:56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Trilha com o período padrão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sem as abas: Agentes tem item próprio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Cancelamentos do CT-08 como TICKET_CANCEL, um por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Ação e entidade com nomes simples, o código ao lado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ação com os nomes simples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Todas, Agente iniciado, Agente parado, Alteração, Atualização do esquema, Cancelamento de ticket…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Período acima de 90 dias sem filtro seletivo é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o ator informado, o período longo é aceito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nome auditoria_AAAAMMDD_HHMMSS.csv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filename="auditoria_20261030_105447.csv"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separador ; e cabeçalho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ID;Data/hora;Ator;IP de origem;Ação;Entidade;ID da entidade;Detalhe</w:t>
              <w:br/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 continua com os códigos das ações (CR-018b muda só 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LOGIN_OK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exportação aparece na trilha como AUDIT_EXPORT, com filtros e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0196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01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57 — Trilha de auditoria</w:t>
      </w:r>
      <w:r>
        <w:rPr>
          <w:color w:val="666666"/>
          <w:sz w:val="16"/>
        </w:rPr>
        <w:t xml:space="preserve">  (/audit/index)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58 — Filtro por ação TICKET_CANCEL</w:t>
      </w:r>
      <w:r>
        <w:rPr>
          <w:color w:val="666666"/>
          <w:sz w:val="16"/>
        </w:rPr>
        <w:t xml:space="preserve">  (/audit/index?action=TICKET_CANCEL)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59 — Período acima do limite</w:t>
      </w:r>
      <w:r>
        <w:rPr>
          <w:color w:val="666666"/>
          <w:sz w:val="16"/>
        </w:rPr>
        <w:t xml:space="preserve">  (/audit/index?date_from=2026-07-02)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60 — Exportação registrada na trilha</w:t>
      </w:r>
      <w:r>
        <w:rPr>
          <w:color w:val="666666"/>
          <w:sz w:val="16"/>
        </w:rPr>
        <w:t xml:space="preserve">  (/audit/index?action=AUDIT_EXPORT)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CT-20 — Painel de agentes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saúde derivada dos agentes, a atualização automática e a lista de tickets rodando.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CR-026: o cartão do agente não tem mais lista de interpretadores; a verificação passou a conferir a pasta base dos scripts.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10:55:06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Agentes reais (agente0001, agente0002, agente0003, agente0004, agente0005) com saúde, heartbeat, ambientes e pasta base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Legenda de saúde e limiares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Título Agentes e item Agentes ativo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tela se atualiza sozinha ("Atualizado às …")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No DEV há 5 agentes reais, um por ambiente (agente0002 = CLONE2, agente0001 = GFPREPROD, agente0005 = CLONE7, agente0003 = CLONE1, agente0004 = CLONE6); os estados Atrasado, Em risco e Offline do manual vinham de agentes simulados pelo FAKE.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90594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0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90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61 — Painel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Estados Atrasado/Em risco/Offline e quadros de atenção não reproduzíveis com os cinco agentes saudáveis (um por ambiente).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CT-21 — Controle de acesso direto pela URL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Garantir que telas não autorizadas não sejam acessíveis digitando o endereço.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fora do escopo do op.hml: um ticket real de CLONE2.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10:55:27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/admin_users/index: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/audit/index: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/schedules/agenda: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/admin_profiles/who_can: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no ticket #35 (CLONE2, fora do escopo):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de consulta não vazam o catálogo (nem CLONE1/CLONE2 no HTML do op.hml)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em /tickets/catalog: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next externo abre o Painel inicial, nunca o site externo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http://127.0.0.1:18000/script_scheduling_service/default/index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62 — Erro 404 em ticket fora do escopo</w:t>
      </w:r>
      <w:r>
        <w:rPr>
          <w:color w:val="666666"/>
          <w:sz w:val="16"/>
        </w:rPr>
        <w:t xml:space="preserve">  (/tickets/detail/35)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CT-22 — Tema escuro e uso em celular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legibilidade no tema escuro, inclusive do gráfico do histórico, e a adaptação a telas pequenas.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10:55:48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painel inicial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Rodar um script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33492" cy="773999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3349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63 — Tema escuro (detalhe do ticket)</w:t>
      </w:r>
      <w:r>
        <w:rPr>
          <w:color w:val="666666"/>
          <w:sz w:val="16"/>
        </w:rPr>
        <w:t xml:space="preserve">  (/tickets/detail/37)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64 — Tema escuro (histórico com gráfico)</w:t>
      </w:r>
      <w:r>
        <w:rPr>
          <w:color w:val="666666"/>
          <w:sz w:val="16"/>
        </w:rPr>
        <w:t xml:space="preserve">  (/tickets/history/11)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8985" cy="773999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448985" cy="7739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65 — Painel inicial em 360 px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3550" cy="7739997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3550" cy="773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66 — Rodar um script em 360 px</w:t>
      </w:r>
      <w:r>
        <w:rPr>
          <w:color w:val="666666"/>
          <w:sz w:val="16"/>
        </w:rPr>
        <w:t xml:space="preserve">  (/tickets/catalog)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CT-23 — Quadro Registro: quem criou e quem alterou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o quadro Registro (data e autor da criação e da última alteração) nos formulários de edição e no detalhe do ticket, e que as listas e as inclusões não o mostram (README §10, CR-006).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PRODUCAO → ambiente criado no CT-11; ticket #17 → ticket real do op.prod.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10:56:00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do seed: criado pelo Sistema (instalação) e nunca alterado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29/10/2026 17:12:58 por Sistema (instalação) Última alteração Nunca alterado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alterado pela tela: última alteração por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30/10/2026 10:51:39 por admin Última alteração 30/10/2026 10:52:00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Ticket: criado por op.prod; última alteração pelo agente que finalizou (agente0002, o do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30/10/2026 10:47:31 por op.prod Última alteração 30/10/2026 10:47:41 por Sistema (agente agente0002)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não mostra o quadro Registro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READ_ONLY no lugar do OPERATOR_PROD do manual: a matriz do OPERATOR_PROD é alterada pelo CT-25 (MANAGE_USERS concedida e retirada), o que atualiza a última alteração do perfil.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67 — Perfil nunca alterado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68 — Ambiente alterado pela tela</w:t>
      </w:r>
      <w:r>
        <w:rPr>
          <w:color w:val="666666"/>
          <w:sz w:val="16"/>
        </w:rPr>
        <w:t xml:space="preserve">  (/admin_environments/form/7)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69 — Quadro Registro no detalhe do ticket</w:t>
      </w:r>
      <w:r>
        <w:rPr>
          <w:color w:val="666666"/>
          <w:sz w:val="16"/>
        </w:rPr>
        <w:t xml:space="preserve">  (/tickets/detail/35)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CT-24 — Robustez do scheduler na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proteções do CR-007 visíveis na interface: regex em subconjunto seguro, parâmetro sigiloso, limite de 366 dias no agendamento, conflito de pausa, responsável inativo, caminho com link simbólico, ator mascarado no quadro Registro e quadros de atenção da tela de agentes (README §6.2, §8.12, §10 e §13; CR-007).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consulta e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Responsável inativo e link simbólico seguem a regra atual (ver Observações).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10:56:12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(a|a)*b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^(\w|\d)+$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^\d+(\.\d{1,2})?$ aceita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Sigiloso não volta atrás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além de 366 dias recusada no campo Agendar para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Escolha uma data até 31/10/2027.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Primeira aba: regra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aba: "A regra já está pausada."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da regra pausada mostra quem pausou e o motivo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retomada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o criador aparece como "outra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30/10/2026 10:47:31 por outra pessoa Última alteração 30/10/2026 10:47:41 por Sistema (agente agente0002)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"por você"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30/10/2026 10:47:31 por você Última alteração 30/10/2026 10:47:41 por Sistema (agente agente0002)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Responsável inativo: no DEV as regras são do admin (o op.hml não tem Regras de Agendamento), então o cenário do manual não se aplica sem mudar permissões; coberto pelos testes automatizados.</w:t>
      </w:r>
    </w:p>
    <w:p>
      <w:pPr>
        <w:pStyle w:val="ListBullet"/>
      </w:pPr>
      <w:r>
        <w:t>Caminho relativo (CR-023): os 14 scripts do seed são cadastrados como utilitarios/&lt;arquivo&gt; e o agente os junta à pasta base (scripts_ambiente); link simbólico continua aceito (CR-011), com o arquivo real executado.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70 — Regex recusada no Dicionário de Parâmetros</w:t>
      </w:r>
      <w:r>
        <w:rPr>
          <w:color w:val="666666"/>
          <w:sz w:val="16"/>
        </w:rPr>
        <w:t xml:space="preserve">  (/admin_parameters/save)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71 — Quadro Registro visto pelo perfil consulta</w:t>
      </w:r>
      <w:r>
        <w:rPr>
          <w:color w:val="666666"/>
          <w:sz w:val="16"/>
        </w:rPr>
        <w:t xml:space="preserve">  (/tickets/detail/35)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90594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3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90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72 — Quadros de atenção da tela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Cenário de responsável inativo não reproduzível no DEV sem mudar permissões (coberto pelos testes automatizados).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CT-25 — Correções da auditoria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correções do CR-008 visíveis na interface: administrador só por administrador (E1), regex com quantificador largo (R-06), sessão encerrada pelo Sair em todos os navegadores (E2), SHA-256 informado (E4) e solicitante mascarado (E5) (README §4.2, §4.3.A, §6.2, §8.5 e §10; CR-008).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 e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SHA-256 retirado pelo CR-011; a matriz do OPERATOR_PROD voltou ao original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10:56:47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Permissões salvas: +MANAGE_USERS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não vê ADMINISTRATOR entre os perfis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Selecione…, OPERATOR_HML, OPERATOR_PROD, READ_ONLY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Redefinir a senha do admin é recusado para quem não é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Permissão removida ao final: -MANAGE_USERS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com mais de 2 quantificadores largos é recusada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mais de 2 quantificadores ilimitados (*, +, {n,} ou {m,n} com mais de 10 de diferença)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Cabeçalho do ticket: "solicitado por 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login de terceiros no detalhe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Primeiro navegador: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Segundo navegador volta ao login com "Seu acesso mudou e a sessão foi encerrada."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campo SHA-256 do script foi retirado pelo CR-011 (20/10); o item E4 do manual não se aplica mais.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73 — Redefinição de senha de administrador recusada</w:t>
      </w:r>
      <w:r>
        <w:rPr>
          <w:color w:val="666666"/>
          <w:sz w:val="16"/>
        </w:rPr>
        <w:t xml:space="preserve">  (/admin_users/form/1)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74 — Solicitante mascarado para o perfil consulta</w:t>
      </w:r>
      <w:r>
        <w:rPr>
          <w:color w:val="666666"/>
          <w:sz w:val="16"/>
        </w:rPr>
        <w:t xml:space="preserve">  (/tickets/detail/35)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CT-26 — CR-017: menu de tickets, um ambiente só e Quem pode rodar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CR-017: o perfil OPERATOR_HML perdeu VIEW_LOGS por alguns segundos (para mostrar o item Tickets de quem só dispara) e o limpar_linhas_vazias ficou homologado em um ambiente e depois em nenhum (disparo e regra direto ao formulário; quadro Quem pode rodar). Tudo foi desfeito no próprio caso.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10:57:23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VIEW_LOGS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Só com Rodar Scripts: o item Tickets continua no menu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só os tickets do próprio usuário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10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VIEW_LOGS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com um ambiente só abre direto nas perguntas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/tickets/new?script_id=14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 com um ambiente só abre direto na recorrência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homologação: "Ainda não pode rodar." e o que falta, com o link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restaurada nos 5 ambientes: pronto para rodar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As mudanças temporárias (VIEW_LOGS do OPERATOR_HML e a homologação do limpar_linhas_vazias)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75 — Menu de quem só dispara scripts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46906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2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46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76 — Disparo direto nas perguntas (um ambiente só)</w:t>
      </w:r>
      <w:r>
        <w:rPr>
          <w:color w:val="666666"/>
          <w:sz w:val="16"/>
        </w:rPr>
        <w:t xml:space="preserve">  (/tickets/new?script_id=14)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3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77 — Quem pode rodar: script sem homologação</w:t>
      </w:r>
      <w:r>
        <w:rPr>
          <w:color w:val="666666"/>
          <w:sz w:val="16"/>
        </w:rPr>
        <w:t xml:space="preserve">  (/admin_scripts/form/14)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CT-27 — CR-018: cancelar só quem enxerga, avisos ao mudar o cadastro e desempenho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CR-018: o OPERATOR_HML ficou sem Consultar Tickets por alguns segundos (cancelar só quem enxerga); a regex do caminho_arquivo e o arquivo do contar_linhas_arquivo foram trocados para mostrar os avisos e desfeitos no próprio caso; tempos de abertura registrados (CR-018c).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10:57:53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Tickets esperando criados: um do admin e um do op.hml (GFPREPROD, daqui a 2 horas)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#43 e #44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Consultar Tickets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Consultar Tickets, o ticket #43 do admin não é achado (404), então não há como cancelá-lo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ticket #44 continua cancelável com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Consultar Tickets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Consultar Tickets de volta, o op.hml vê o ticket do admin e o botão Cancelar este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200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Cancelar Tickets com Consultar Tickets cancela o ticket #43 de outra pessoa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do caminho_arquivo diz quantas regras ativas o usam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que invalida a resposta da regra: salva, com o aviso da regra que vai ser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desfeita: salva sem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regra a pausar depois de desfazer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do arquivo salva, com o aviso do ticket #46 na fila que vai ser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#46 da fila cancelado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Rodar um script e O que eu posso fazer abrem (tempo registrado abaixo)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Tempo de abertura (mediana de 3, admin, navegador incluído): Rodar um script 1.2 s; O que eu posso fazer 1.0 s. É só registro do CR-018c, sem limite de aprovação.</w:t>
      </w:r>
    </w:p>
    <w:p>
      <w:pPr>
        <w:pStyle w:val="ListBullet"/>
      </w:pPr>
      <w:r>
        <w:t>As mudanças temporárias (Consultar Tickets do OPERATOR_HML, regex do caminho_arquivo e arquivo do contar_linhas_arquivo)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78 — Ticket de outra pessoa sem Consultar Tickets: 404</w:t>
      </w:r>
      <w:r>
        <w:rPr>
          <w:color w:val="666666"/>
          <w:sz w:val="16"/>
        </w:rPr>
        <w:t xml:space="preserve">  (/tickets/detail/43)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04554" cy="7739999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90455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79 — Próprio ticket cancelado sem Consultar Tickets</w:t>
      </w:r>
      <w:r>
        <w:rPr>
          <w:color w:val="666666"/>
          <w:sz w:val="16"/>
        </w:rPr>
        <w:t xml:space="preserve">  (/tickets/detail/44)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7321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7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80 — Parâmetro usado por regra ativa: aviso no formulário</w:t>
      </w:r>
      <w:r>
        <w:rPr>
          <w:color w:val="666666"/>
          <w:sz w:val="16"/>
        </w:rPr>
        <w:t xml:space="preserve">  (/admin_parameters/form/19)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6603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6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81 — Aviso ao salvar: regra que vai ser pausada</w:t>
      </w:r>
      <w:r>
        <w:rPr>
          <w:color w:val="666666"/>
          <w:sz w:val="16"/>
        </w:rPr>
        <w:t xml:space="preserve">  (/admin_parameters/index)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694156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694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82 — Aviso ao trocar o arquivo do script: tickets na fila</w:t>
      </w:r>
      <w:r>
        <w:rPr>
          <w:color w:val="666666"/>
          <w:sz w:val="16"/>
        </w:rPr>
        <w:t xml:space="preserve">  (/admin_scripts/form/11)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CT-28 — CR-020a: Saídas — navegação e download do zip ou de um arquivo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CR-020a. Nenhum script do seed grava na pasta de saída: o diagnóstico dev/scripts/diagnostico/gerar_saida.sh foi cadastrado pela tela (diag_gerar_saida, só GFPREPROD), rodado pelo admin e desativado no fim; o op.prod navegou e baixou como outra pessoa.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10:59:06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#47 (diag_gerar_saida) deu certo e a saída ficou disponível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Saídas no menu do op.prod (Baixar Saídas)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Ambientes com 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Tickets com o #47, solicitante mascarado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Arquivos do zip: resumo.txt e o csv com acento na subpasta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zip: application/zip, começa com PK, nosniff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200 377 bytes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um arquivo: conteúdo certo e nome UTF-8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filename="relat_rio de testes.csv"; filename*=UTF-8''relat%C3%B3rio%20de%20testes.csv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fora do índice do zip: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inexistente: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Baixar Saídas: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"Download de saída" do op.prod, zip e 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Nenhum script do seed grava na pasta de saída: o diag_gerar_saida (dev/scripts/diagnostico) foi cadastrado pela tela, rodado e desativado no próprio caso.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83 — Saídas: ambientes</w:t>
      </w:r>
      <w:r>
        <w:rPr>
          <w:color w:val="666666"/>
          <w:sz w:val="16"/>
        </w:rPr>
        <w:t xml:space="preserve">  (/outputs/index)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84 — Saídas: tickets do dia</w:t>
      </w:r>
      <w:r>
        <w:rPr>
          <w:color w:val="666666"/>
          <w:sz w:val="16"/>
        </w:rPr>
        <w:t xml:space="preserve">  (/outputs/index?day=2026-10-30&amp;environment=GFPREPROD&amp;script_id=15)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85 — Saídas: arquivos do zip</w:t>
      </w:r>
      <w:r>
        <w:rPr>
          <w:color w:val="666666"/>
          <w:sz w:val="16"/>
        </w:rPr>
        <w:t xml:space="preserve">  (/outputs/files?ticket=47)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86 — Auditoria dos downloads de saída</w:t>
      </w:r>
      <w:r>
        <w:rPr>
          <w:color w:val="666666"/>
          <w:sz w:val="16"/>
        </w:rPr>
        <w:t xml:space="preserve">  (/audit/index?action=OUTPUT_DOWNLOAD)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CT-29 — CR-020b a 020d: Entrada — envio pela tela, entrega pelo agente e uso pelo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CR-020b a 020d, com o agente real: envio pela tela do op.hml para o GFPREPROD, entrega, retrato, EXISTS, substituição com confirmação, subpasta recusada, 413 acima de 50 MiB e um ticket do contar_linhas_arquivo que leu o arquivo enviado.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10:59:56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Entrada no menu do op.hml (Enviar Arquivos)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perfil liberados no ambiente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aceito para o servidor no 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Últimos envios: Entregue no agente0001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tela_r2/remessa_homolog_20261030r2.csv você 30/10/2026 10:59:48 9,8 KB agente0001: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na pasta de entrada do agente, igual ao enviado e com 0600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/var/agente0001/inputs/gfpreprod/contar_linhas_arquivo/tela_r2/remessa_homolog_20261030r2.csv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Atualizar retrato: pedido ao servidor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retrato mostra a subpasta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 subpasta: o arquivo e o servidor em que está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Repetido sem substituir: Falhou — já existia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tela_r2/remessa_homolog_20261030r2.csv você 30/10/2026 11:00:01 9,8 KB agente0001: Falhou — já existia um arquivo com esse nome (não foi substituído)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Substituir: a janela explica o efeito antes do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Substituir e a confirmação: Entregue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tela_r2/remessa_homolog_20261030r2.csv (substituir) você 30/10/2026 11:00:06 9,8 KB agente0001: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Subpasta com ..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acima de 50 MiB: 413 antes de ler o corpo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413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#48 do contar_linhas_arquivo sobre o arquivo enviado: Deu certo, 2001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Enviar Arquivos: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"Entrega na entrada" pelo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38812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1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38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87 — Entrada: pasta do script</w:t>
      </w:r>
      <w:r>
        <w:rPr>
          <w:color w:val="666666"/>
          <w:sz w:val="16"/>
        </w:rPr>
        <w:t xml:space="preserve">  (/inputs/index?environment=GFPREPROD&amp;script_id=11)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531625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2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31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88 — Entrada: subpasta pelo retrato do agente</w:t>
      </w:r>
      <w:r>
        <w:rPr>
          <w:color w:val="666666"/>
          <w:sz w:val="16"/>
        </w:rPr>
        <w:t xml:space="preserve">  (/inputs/index?dir=tela_r2&amp;environment=GFPREPROD&amp;script_id=11)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3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89 — Entrada: confirmação antes de substituir</w:t>
      </w:r>
      <w:r>
        <w:rPr>
          <w:color w:val="666666"/>
          <w:sz w:val="16"/>
        </w:rPr>
        <w:t xml:space="preserve">  (/inputs/index?dir=tela_r2&amp;environment=GFPREPROD&amp;script_id=11)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278766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78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90 — Entrada: últimos envios e a subpasta recusada</w:t>
      </w:r>
      <w:r>
        <w:rPr>
          <w:color w:val="666666"/>
          <w:sz w:val="16"/>
        </w:rPr>
        <w:t xml:space="preserve">  (/inputs/index?dir=tela_r2&amp;environment=GFPREPROD&amp;script_id=11)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36705" cy="7739999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3670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91 — Ticket que leu o arquivo enviado pela tela</w:t>
      </w:r>
      <w:r>
        <w:rPr>
          <w:color w:val="666666"/>
          <w:sz w:val="16"/>
        </w:rPr>
        <w:t xml:space="preserve">  (/tickets/detail/48)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CT-30 — CR-019: pasta de trabalho do script (SSS_WORK_DIR)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CR-019: o diagnóstico dev/scripts/diagnostico/pasta_trabalho.sh foi cadastrado pela tela (diag_pasta_trabalho, só GFPREPROD), rodado e desativado no fim. O DEV tem [agent] script_work_dir ligado.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11:01:00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#49 (diag_pasta_trabalho)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Log: SSS_WORK_DIR na estrutura da saída e HOME na pasta descartável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pasta de trabalho ficou no disco depois do ticket, com 0700 e o diagnostico.txt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/var/agente0001/script_works/gfpreprod/diag_pasta_trabalho/2026/10/30/11/01/ticket_49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pasta de trabalho dos scripts sai do nome do agente (var/&lt;nome&gt;/script_works) e é criada pelo próprio agente, em DEV e PROD (CR-032, D12).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0_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92 — Log do ticket com a pasta de trabalho</w:t>
      </w:r>
      <w:r>
        <w:rPr>
          <w:color w:val="666666"/>
          <w:sz w:val="16"/>
        </w:rPr>
        <w:t xml:space="preserve">  (/tickets/detail/49)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CT-31 — CR-023: caminho relativo à pasta base do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CR-023: o painel de agentes mostra a pasta base do agente do DEV ([agent] script_base_dir = dev/scripts do repositório); o ticket do CT-05 (utilitarios/gerar_hash_arquivo.py, relativo) mostra o caminho executado; um diagnóstico com caminho relativo para arquivo ausente (diag_relativo_ausente, só GFPREPROD) termina em PRECHECK_FAILED (NOT_FOUND) e é desativado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11:01:57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de agentes com a pasta base de cada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do CT-05: arquivo relativo e caminho executado, o real dentro da pasta base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Relativo para arquivo ausente: PRECHECK_FAILED, sem caminho executado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com o motivo NOT_FOUND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#50 não executou (Deu erro)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erro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Agente sem pasta base (NO_BASE_DIR) e link para fora da pasta base: cobertos pelos testes automatizados (o DEV tem um agente só, com pasta base).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90594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90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93 — Painel de agentes com a pasta base dos scripts</w:t>
      </w:r>
      <w:r>
        <w:rPr>
          <w:color w:val="666666"/>
          <w:sz w:val="16"/>
        </w:rPr>
        <w:t xml:space="preserve">  (/audit/agents)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33492" cy="7739999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2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73349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94 — Detalhe do ticket com o caminho executado</w:t>
      </w:r>
      <w:r>
        <w:rPr>
          <w:color w:val="666666"/>
          <w:sz w:val="16"/>
        </w:rPr>
        <w:t xml:space="preserve">  (/tickets/detail/37)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37500" cy="774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3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837500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95 — Caminho relativo para arquivo ausente</w:t>
      </w:r>
      <w:r>
        <w:rPr>
          <w:color w:val="666666"/>
          <w:sz w:val="16"/>
        </w:rPr>
        <w:t xml:space="preserve">  (/tickets/detail/50)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CT-32 — CR-025 a CR-027: interpretador do disparo, do #! e do cadastro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Ajustado no CR-027: ajudas do cadastro e do disparo com a ordem nova (disparo, #!, cadastro); o nome digitado inexistente é pulado e vale o cadastro, com a linha [SSS] no log; o caminho do Python 3.13 digitado vence o #! do Python 3.6. Os demais casos do CR-026 continuam (#! sem digitado, só o nome, virtualenv, #!/usr/bin/env, #! inexistente, cadastro sh). A troca python &lt;-&gt; python3 do cadastro não é reproduzível neste servidor (tem os dois) e fica coberta pelos testes automatizados.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11:02:32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com os quatro nomes de interpretador (CR-026)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python3,python,bash,sh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cadastro com a ordem disparo, #! e cadastro (CR-027)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 Interpretador opcional com a ajuda da ordem (CR-027)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mostra o interpretador informado e o comando com ele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#51 (#! do Python 3.8.5, nada digitado)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#51: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#51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#52 (sem #!, caminho completo digitado (2.6.6))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#52: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#52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#53 (sem #!, só o nome digitado)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#53: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#53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#54 (nome digitado que não existe: pulado, vale o cadastro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#54: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#54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#55 (sem #! e sem digitado: o cadastro (sh))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#55: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#55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#56 (#!/usr/bin/env python3)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#56: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#56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#57 (Python de virtualenv digitado (link))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#57: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#57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#58 (o digitado vence o #! existente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#58: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#58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#59 (#! inexistente ignorado, vale o cadastro (python3))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#59: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#59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#60 (digitado inexistente, vale o #!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#60: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#60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Formato inválido recusado na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do disparo com o interpretador informado (detalhe completo, em "ver mais")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br/>
              <w:t xml:space="preserve">            Ticket criado para script 18 em GFPREPROD; interpretador informado: python9.99</w:t>
              <w:br/>
              <w:t xml:space="preserve">           | </w:t>
              <w:br/>
              <w:t xml:space="preserve">            Ticket criado para script 22 em GFPREPROD</w:t>
              <w:br/>
              <w:t xml:space="preserve">           | </w:t>
              <w:br/>
              <w:t xml:space="preserve">            </w:t>
              <w:br/>
              <w:t xml:space="preserve">            </w:t>
              <w:br/>
              <w:t xml:space="preserve">              Ticket criado para script 18 em GFPREPROD; interpretador informado: /usr/bin/py… ver m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18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19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20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21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22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Risco aceito pelo responsável (README §8.5): quem dispara escolhe o executável, e o digitado vence o #! (CR-027). A troca python &lt;-&gt; python3 do cadastro não é reproduzível aqui (o servidor tem os dois); está coberta pelos testes automatizados. O agente herda o PATH de quem o subiu (terminal ou crontab); os casos usam os interpretadores deste servidor (#!: /portaloptrib/TESHUVA/sparta/python3.8/bin/python3.8; digitado: /usr/bin/python2.6; nome: python3.8).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1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96 — Disparo com o interpretador informado (caminho completo)</w:t>
      </w:r>
      <w:r>
        <w:rPr>
          <w:color w:val="666666"/>
          <w:sz w:val="16"/>
        </w:rPr>
        <w:t xml:space="preserve">  (/tickets/new?script_id=19&amp;environment=GFPREPROD)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2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97 — Detalhe: #! do Python 3.8.5, nada digitado</w:t>
      </w:r>
      <w:r>
        <w:rPr>
          <w:color w:val="666666"/>
          <w:sz w:val="16"/>
        </w:rPr>
        <w:t xml:space="preserve">  (/tickets/detail/51)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98 — Detalhe: nome digitado que não existe: pulado, vale o cadastro (CR-027)</w:t>
      </w:r>
      <w:r>
        <w:rPr>
          <w:color w:val="666666"/>
          <w:sz w:val="16"/>
        </w:rPr>
        <w:t xml:space="preserve">  (/tickets/detail/54)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99 — Detalhe: o digitado vence o #! existente (CR-027)</w:t>
      </w:r>
      <w:r>
        <w:rPr>
          <w:color w:val="666666"/>
          <w:sz w:val="16"/>
        </w:rPr>
        <w:t xml:space="preserve">  (/tickets/detail/58)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5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100 — Detalhe: #! inexistente ignorado, vale o cadastro (python3)</w:t>
      </w:r>
      <w:r>
        <w:rPr>
          <w:color w:val="666666"/>
          <w:sz w:val="16"/>
        </w:rPr>
        <w:t xml:space="preserve">  (/tickets/detail/59)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6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101 — Detalhe: digitado inexistente, vale o #! (CR-027)</w:t>
      </w:r>
      <w:r>
        <w:rPr>
          <w:color w:val="666666"/>
          <w:sz w:val="16"/>
        </w:rPr>
        <w:t xml:space="preserve">  (/tickets/detail/60)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CT-33 — CR-037: Pasta de Arquivos — envio para inputs, uso pelo script e download de outputs, sem banco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11:05:34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Pasta de Arquivos no menu do op.prod (FILES_UPLOAD e FILES_DOWNLOAD)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 Pasta de Arquivos: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Pasta inputs do script, com a variável do script e 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gravado direto na pasta inputs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no disco do agente, igual ao enviado, sem temporário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/var/agente0001/files/gfpreprod/diag_pasta_arquivos/inputs/arquivos_homolog_20261030r2.csv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Mesmo nome sem substituir: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Substituir: a janela explica o efeito antes do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Substituído: o arquivo no disco é o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#61 (diag_pasta_arquivos)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Log: o script recebeu as duas pastas e copiou os 2 arquivo(s) de inputs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arquivo enviado nesta rodada está entre as cópias em outputs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Pasta outputs: o que o script gravou, com o botão do zip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Subpasta do ticket com o resumo e as cópias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um arquivo: conteúdo do resumo, nosniff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attachment; filename="resumo.txt"; filename*=UTF-8''resumo.txt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a pasta em zip: application/zip, começa com PK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200 604 bytes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com .. 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as funcionalidades da pasta: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envio com sha256 e substituição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download do arquivo e do zip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pasta de arquivos fica em var/&lt;agente&gt;/files/&lt;ambiente&gt;/&lt;script&gt;/ e nunca é apagada pelo sistema; o conteúdo não vai ao banco (só 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1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102 — Pasta de Arquivos: ambientes</w:t>
      </w:r>
      <w:r>
        <w:rPr>
          <w:color w:val="666666"/>
          <w:sz w:val="16"/>
        </w:rPr>
        <w:t xml:space="preserve">  (/files/index)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236891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2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36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103 — Pasta de Arquivos: inputs do script</w:t>
      </w:r>
      <w:r>
        <w:rPr>
          <w:color w:val="666666"/>
          <w:sz w:val="16"/>
        </w:rPr>
        <w:t xml:space="preserve">  (/files/index?environment=GFPREPROD&amp;script_id=23&amp;area=inputs)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26703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26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104 — Pasta de Arquivos: arquivo enviado</w:t>
      </w:r>
      <w:r>
        <w:rPr>
          <w:color w:val="666666"/>
          <w:sz w:val="16"/>
        </w:rPr>
        <w:t xml:space="preserve">  (/files/index?agent=agente0001&amp;area=inputs&amp;environment=GFPREPROD&amp;script_id=23)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105 — Pasta de Arquivos: já existe</w:t>
      </w:r>
      <w:r>
        <w:rPr>
          <w:color w:val="666666"/>
          <w:sz w:val="16"/>
        </w:rPr>
        <w:t xml:space="preserve">  (/files/index?agent=agente0001&amp;area=inputs&amp;environment=GFPREPROD&amp;script_id=23)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106 — Pasta de Arquivos: antes de substituir</w:t>
      </w:r>
      <w:r>
        <w:rPr>
          <w:color w:val="666666"/>
          <w:sz w:val="16"/>
        </w:rPr>
        <w:t xml:space="preserve">  (/files/index?agent=agente0001&amp;area=inputs&amp;environment=GFPREPROD&amp;script_id=23)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6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107 — Log do ticket com as pastas de arquivos</w:t>
      </w:r>
      <w:r>
        <w:rPr>
          <w:color w:val="666666"/>
          <w:sz w:val="16"/>
        </w:rPr>
        <w:t xml:space="preserve">  (/tickets/detail/61)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7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108 — Pasta de Arquivos: outputs do ticket</w:t>
      </w:r>
      <w:r>
        <w:rPr>
          <w:color w:val="666666"/>
          <w:sz w:val="16"/>
        </w:rPr>
        <w:t xml:space="preserve">  (/files/index?agent=agente0001&amp;area=outputs&amp;dir=ticket_61&amp;environment=GFPREPROD&amp;script_id=23)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38531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8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38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109 — Auditoria dos envios para a pasta de arquivos</w:t>
      </w:r>
      <w:r>
        <w:rPr>
          <w:color w:val="666666"/>
          <w:sz w:val="16"/>
        </w:rPr>
        <w:t xml:space="preserve">  (/audit/index?action=FILES_UPLOAD)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Encerramento: regras da homologação pausadas (ficam como evidência, sem rodar)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11:06:45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Regras HOMOLOG_20261030R2_* pausadas (1 nesta etapa)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 ativa(s) restante(s)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ERRAMENTO_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110 — Regras da homologação pausadas ao final</w:t>
      </w:r>
      <w:r>
        <w:rPr>
          <w:color w:val="666666"/>
          <w:sz w:val="16"/>
        </w:rPr>
        <w:t xml:space="preserve">  (/schedules/index?name=HOMOLOG_20261030R2)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0A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0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0A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A0A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