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13:37:40 a 14:05:29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 → sss.cli.run_web), código em src/sss (CR-022b)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5205959 (CR-032a a 032d2 e D19) mais as correções da revisão independente do 032d3,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dev/others/homologation/tools/capture_evidence.js (Chrome headless), 332 verificações, 102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332 de 332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CR-025 a CR-027: interpretador do disparo, do #! e do cadastro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41/41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 e diagnósticos com caminho relativo (CR-023): utilitarios/&lt;arquivo&gt; e diagnostico/&lt;arquivo&gt;, resolvidos pelo agente na pasta base [agent] script_base_dir = dev/scripts do repositório.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#1461</w:t>
      </w:r>
    </w:p>
    <w:p>
      <w:pPr>
        <w:pStyle w:val="ListBullet"/>
      </w:pPr>
      <w:r>
        <w:t>Ticket erro_hml criado por op.hml (contar_linhas_arquivo em GFPREPROD) — #1462</w:t>
      </w:r>
    </w:p>
    <w:p>
      <w:pPr>
        <w:pStyle w:val="ListBullet"/>
      </w:pPr>
      <w:r>
        <w:t>Ticket ok_clone6 criado por op.hml (contar_linhas_arquivo em CLONE6) — #1463</w:t>
      </w:r>
    </w:p>
    <w:p>
      <w:pPr>
        <w:pStyle w:val="ListBullet"/>
      </w:pPr>
      <w:r>
        <w:t>Ticket ok_prod criado por op.prod (gerar_hash_arquivo em CLONE2) — #1464</w:t>
      </w:r>
    </w:p>
    <w:p>
      <w:pPr>
        <w:pStyle w:val="ListBullet"/>
      </w:pPr>
      <w:r>
        <w:t>Ticket ok_admin criado por admin (gerar_hash_arquivo em CLONE2) — #1465</w:t>
      </w:r>
    </w:p>
    <w:p>
      <w:pPr>
        <w:pStyle w:val="ListBullet"/>
      </w:pPr>
      <w:r>
        <w:t>Ticket #1461 (ok_hml) executado pelo agente: Deu certo</w:t>
      </w:r>
    </w:p>
    <w:p>
      <w:pPr>
        <w:pStyle w:val="ListBullet"/>
      </w:pPr>
      <w:r>
        <w:t>Ticket #1462 (erro_hml) executado pelo agente: Deu erro</w:t>
      </w:r>
    </w:p>
    <w:p>
      <w:pPr>
        <w:pStyle w:val="ListBullet"/>
      </w:pPr>
      <w:r>
        <w:t>Ticket #1463 (ok_clone6) executado pelo agente: Deu certo</w:t>
      </w:r>
    </w:p>
    <w:p>
      <w:pPr>
        <w:pStyle w:val="ListBullet"/>
      </w:pPr>
      <w:r>
        <w:t>Ticket #1464 (ok_prod) executado pelo agente: Deu certo</w:t>
      </w:r>
    </w:p>
    <w:p>
      <w:pPr>
        <w:pStyle w:val="ListBullet"/>
      </w:pPr>
      <w:r>
        <w:t>Ticket #1465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HOMOLOG_20261028: tickets e execuções, o ambiente HOMOLOG_20261028_&lt;hhmm&gt; (inativo), o parâmetro sigiloso documento_cliente_hml, o parâmetro ct24_valor_&lt;hhmm&gt; e as regras HOMOLOG_20261028_DIARIA_&lt;hhmm&gt; (pausadas no encerramento). Alterações de cadastro feitas para testar (caminho de script, vínculo de parâmetro, permissão MANAGE_USERS do OPERATOR_PROD) foram desfeitas pela tela no próprio caso. Nesta rodada também: o perfil HOMOLOG_20261028_P&lt;hhmm&gt;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CR-032 (032d3): sem sss_env (DEV e PROD com o mesmo comportamento), sem usuário de execução, sudo nem helper (os scripts rodam com a conta do agente), sem papel monitor, um secrets.cfg e um common.ini por servidor e as pastas criadas na subida. Marca HOMOLOG_20261028.</w:t>
      </w:r>
    </w:p>
    <w:p>
      <w:pPr>
        <w:pStyle w:val="ListBullet"/>
      </w:pPr>
      <w:r>
        <w:t>O DEV mostra [DEV] no título da aba e o cabeçalho em outra cor; web e agente registram na subida o ambiente da instalação e de onde veio o [oracle] (instance/common.ini).</w:t>
      </w:r>
    </w:p>
    <w:p>
      <w:pPr>
        <w:pStyle w:val="ListBullet"/>
      </w:pPr>
      <w:r>
        <w:t>Web e agente subidos pelo bin/sss-keepalive.sh (web em 127.0.0.1:18000).</w:t>
      </w:r>
    </w:p>
    <w:p>
      <w:pPr>
        <w:pStyle w:val="ListBullet"/>
      </w:pPr>
      <w:r>
        <w:t>O banco não foi recriado: o admin já estava com a senha escolhida (SSS_ADMIN_START=new).</w:t>
      </w:r>
    </w:p>
    <w:p>
      <w:pPr>
        <w:pStyle w:val="ListBullet"/>
      </w:pPr>
      <w:r>
        <w:t>Uma primeira passada no mesmo dia saiu com a data padrão antiga do roteiro (20261023) e foi refeita; os registros HOMOLOG_20261023_1308 que ela criou ficam no DEV como evidência inativa.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o CR-026a: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13:37:40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13:38:06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13:38:29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13:38:52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#1461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#1462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#1463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#1464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#1465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#1461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#1462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#1463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#1464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#1465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13:40:05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13:40:26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#1466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/portaloptrib/TESHUVA/SSS/DEV/script_scheduling_service/var/agente0001/input/clone2/gerar_hash_arquivo/extrato_20261022.csv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659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7101" cy="77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710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(/tickets/detail/1466)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984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9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13:40:59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#1467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199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19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8913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9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289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28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13:41:58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ticket_1467.log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6270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627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(/tickets/detail/1467)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7714" cy="77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771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(/tickets/detail/1462)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13:42:49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#1469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#1469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(/tickets/detail/1469)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2857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285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(/tickets/detail/1469)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13:43:55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/tickets/new?rerun=1464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(/tickets/detail/1464)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7101" cy="77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710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(/tickets/detail/1471)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13:44:54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2890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28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0605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06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(/tickets/detail/1461)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HOMOLOG_20261028_&lt;hhmm&gt;,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13:45:01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HOMOLOG_20261028_1337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#1328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28/10/2026 13:44:46 por admin Última alteração 28/10/2026 13:44:52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HOMOLOG_20261028_1337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HOMOLOG_20261028_1337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HOMOLOG_20261028_P&lt;hhmm&gt;: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13:45:35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/admin_profiles/matrix/569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HOMOLOG_20261028_P1337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(/admin_profiles/matrix/569)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13:46:01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13:46:20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13:47:04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9251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92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13:47:16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"/portaloptrib/TESHUVA/SSS/DEV/script_scheduling_service/src/sss/x.py"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5539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5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HOMOLOG_20261028_DIARIA_&lt;hhmm&gt;,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13:48:49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HOMOLOG_20261028_DIARIA_1337 gravada (diária às 13:53)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#193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HOMOLOG_20261023_1308, HOMOLOG_20261026R3_1533, HOMOLOG_20261026R4_1619, HOMOLOG_20261027R2_1124, HOMOLOG_20261027_0914, HOMOLOG_20261028_1337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2670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2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(/schedules/index?name=HOMOLOG_20261028_DIARIA_1337)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13:49:24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/schedules/form/193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13:53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1443 contar_linhas_arquivo agend. GFPREPROD Deu certo 2 admin 28/10/2026 13:24:04 28/10/2026 13:24:04 5s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13:49:43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filename="auditoria_20261028_134929.csv"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0196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0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7757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(/audit/index?date_from=2026-06-30)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CR-026: o cartão do agente não tem mais lista de interpretadores; a verificação passou a conferir a pasta base dos scripts.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13:49:54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agente0001 com saúde, heartbeat, ambientes e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03047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03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13:50:17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#1464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(/tickets/detail/1464)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13:50:36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(/tickets/detail/1466)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14368" cy="773999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14368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13:50:58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14:59:31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28/10/2026 13:44:46 por admin Última alteração 28/10/2026 13:45:10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28/10/2026 13:39:16 por op.prod Última alteração 28/10/2026 13:39:29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(/admin_environments/form/1328)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(/tickets/detail/1464)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13:51:09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29/10/2027.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28/10/2026 13:39:16 por outra pessoa Última alteração 28/10/2026 13:39:29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28/10/2026 13:39:16 por você Última alteração 28/10/2026 13:39:29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do DEV os junta à pasta base [agent] script_base_dir = dev/scripts do repositório;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(/tickets/detail/1464)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03047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03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13:52:08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(/tickets/detail/1464)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13:53:03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4690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4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13:53:55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#1473 e #1474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#1473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#1474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#1473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#1475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#1475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2.6 s; O que eu posso fazer 1.9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(/tickets/detail/1473)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(/tickets/detail/1474)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9415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9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13:56:09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#1476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#1476,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200 379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(/outputs/index?day=2026-10-28&amp;environment=GFPREPROD&amp;script_id=67)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(/outputs/files?ticket=1476)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220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22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13:57:30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agente0001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tela_r1/remessa_homolog_20261028.csv você 28/10/2026 13:57:17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/var/agente0001/input/gfpreprod/contar_linhas_arquivo/tela_r1/remessa_homolog_20261028.csv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tela_r1/remessa_homolog_20261028.csv você 28/10/2026 13:57:30 9,8 KB agente0001: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tela_r1/remessa_homolog_20261028.csv (substituir) você 28/10/2026 13:57:36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#1477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1950" cy="774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15195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1589" cy="773999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8158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(/inputs/index?dir=tela_r1&amp;environment=GFPREPROD&amp;script_id=11)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(/inputs/index?dir=tela_r1&amp;environment=GFPREPROD&amp;script_id=11)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76856" cy="773999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7685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(/inputs/index?dir=tela_r1&amp;environment=GFPREPROD&amp;script_id=11)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6705" cy="7739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367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(/tickets/detail/1477)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13:58:37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#1478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/var/agente0001/script_work/gfpreprod/diag_pasta_trabalho/2026/10/28/13/58/ticket_1478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trabalho dos scripts sai do nome do agente (var/&lt;nome&gt;/script_work) e é criada pelo próprio agente, em DEV e PROD (CR-032, D12).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(/tickets/detail/1478)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13:59:28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#1479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03047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03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Detalhe do ticket com o caminho executado</w:t>
      </w:r>
      <w:r>
        <w:rPr>
          <w:color w:val="666666"/>
          <w:sz w:val="16"/>
        </w:rPr>
        <w:t xml:space="preserve">  (/tickets/detail/1466)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7500" cy="774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375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Caminho relativo para arquivo ausente</w:t>
      </w:r>
      <w:r>
        <w:rPr>
          <w:color w:val="666666"/>
          <w:sz w:val="16"/>
        </w:rPr>
        <w:t xml:space="preserve">  (/tickets/detail/1479)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CT-32 — CR-025 a CR-027: interpretador do disparo, do #! e do cadastro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Ajustado no CR-027: ajudas do cadastro e do disparo com a ordem nova (disparo, #!, cadastro); o nome digitado inexistente é pulado e vale o cadastro, com a linha [SSS] no log; o caminho do Python 3.13 digitado vence o #! do Python 3.6. Os demais casos do CR-026 continuam (#! sem digitado, só o nome, virtualenv, #!/usr/bin/env, #! inexistente, cadastro sh). A troca python &lt;-&gt; python3 do cadastro não é reproduzível neste servidor (tem os dois) e fica coberta pelos testes automatizados.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14:00:30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com os quatro nomes de interpretador (CR-026)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python3,python,bash,sh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cadastro com a ordem disparo, #! e cadastro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 Interpretador opcional com a ajuda da ordem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mostra o interpretador informado e o comando com ele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#1480 (#! do Python 3.6, nada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#1480: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#1480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#1481 (sem #!, caminho completo digitado (3.13))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#1481: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#1481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#1482 (sem #!, só o nome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#1482: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#1482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#1483 (nome digitado que não existe: pulado, vale o cadastro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#1483: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#1483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#1484 (sem #! e sem digitado: o cadastro (sh))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#1484: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#1484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#1485 (#!/usr/bin/env python3)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#1485: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#1485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#1486 (Python de virtualenv digitado (link))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#1486: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#1486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#1487 (o digitado vence o #! existente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#1487: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#1487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#1488 (#! inexistente ignorado, vale o cadastro (python3))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#1488: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#1488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#1489 (digitado inexistente, vale o #!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#1489: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#1489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Formato inválido recusado na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do disparo com o interpretador informado (detalhe completo, em "ver mais")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br/>
              <w:t xml:space="preserve">            Ticket criado para script 70 em GFPREPROD; interpretador informado: python9.99</w:t>
              <w:br/>
              <w:t xml:space="preserve">           | </w:t>
              <w:br/>
              <w:t xml:space="preserve">            Ticket criado para script 74 em GFPREPROD</w:t>
              <w:br/>
              <w:t xml:space="preserve">           | </w:t>
              <w:br/>
              <w:t xml:space="preserve">            </w:t>
              <w:br/>
              <w:t xml:space="preserve">            </w:t>
              <w:br/>
              <w:t xml:space="preserve">              Ticket criado para script 70 em GFPREPROD; interpretador informado: /home/eduar… ver m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73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74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Risco aceito pelo responsável (README §8.5): quem dispara escolhe o executável, e o digitado vence o #! (CR-027). A troca python &lt;-&gt; python3 do cadastro não é reproduzível aqui (o servidor tem os dois); está coberta pelos testes automatizados. No DEV, o agente herda o PATH do terminal que o subiu; os casos usam caminhos do pyenv e o python3.12 do sistema.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Disparo com o interpretador informado (caminho completo)</w:t>
      </w:r>
      <w:r>
        <w:rPr>
          <w:color w:val="666666"/>
          <w:sz w:val="16"/>
        </w:rPr>
        <w:t xml:space="preserve">  (/tickets/new?script_id=71&amp;environment=GFPREPROD)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97 — Detalhe: #! do Python 3.6, nada digitado</w:t>
      </w:r>
      <w:r>
        <w:rPr>
          <w:color w:val="666666"/>
          <w:sz w:val="16"/>
        </w:rPr>
        <w:t xml:space="preserve">  (/tickets/detail/1480)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98 — Detalhe: nome digitado que não existe: pulado, vale o cadastro (CR-027)</w:t>
      </w:r>
      <w:r>
        <w:rPr>
          <w:color w:val="666666"/>
          <w:sz w:val="16"/>
        </w:rPr>
        <w:t xml:space="preserve">  (/tickets/detail/1483)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99 — Detalhe: o digitado vence o #! existente (CR-027)</w:t>
      </w:r>
      <w:r>
        <w:rPr>
          <w:color w:val="666666"/>
          <w:sz w:val="16"/>
        </w:rPr>
        <w:t xml:space="preserve">  (/tickets/detail/1487)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5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100 — Detalhe: #! inexistente ignorado, vale o cadastro (python3)</w:t>
      </w:r>
      <w:r>
        <w:rPr>
          <w:color w:val="666666"/>
          <w:sz w:val="16"/>
        </w:rPr>
        <w:t xml:space="preserve">  (/tickets/detail/1488)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6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101 — Detalhe: digitado inexistente, vale o #! (CR-027)</w:t>
      </w:r>
      <w:r>
        <w:rPr>
          <w:color w:val="666666"/>
          <w:sz w:val="16"/>
        </w:rPr>
        <w:t xml:space="preserve">  (/tickets/detail/1489)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14:05:16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HOMOLOG_20261028_*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102 — Regras da homologação pausadas ao final</w:t>
      </w:r>
      <w:r>
        <w:rPr>
          <w:color w:val="666666"/>
          <w:sz w:val="16"/>
        </w:rPr>
        <w:t xml:space="preserve">  (/schedules/index?name=HOMOLOG_20261028)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