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07:59:05 a 08:25:55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servidor web próprio (scripts/run_web.py), código em src/sss (CR-022b)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c8874e9 (CR-022b3: pacote src/sss com as camadas config e core) mais o CR-022b4 (camadas platform e persistence em src/sss),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dev/homologation/tools/capture_evidence.js (Chrome headless), 283 verificações, 93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283 de 283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(Python 3.6.15 com o driver Oracle) e o config padrão do DEV (instance/config.ini, agent_id srv-linux-local-01, interpretadores PYTHON3, BASH e SH); servidor web próprio pelo bin/start_local.sh na porta 18000; agente parado pelo bin/sss-stop.sh.</w:t>
      </w:r>
    </w:p>
    <w:p>
      <w:pPr>
        <w:pStyle w:val="ListBullet"/>
      </w:pPr>
      <w:r>
        <w:t>Scripts do seed: o cadastro aponta para /opt/automacoes/scripts/utilitarios/, instalado nesta máquina como link simbólico para dev/scripts/utilitarios/ do repositório (aceito pelo CR-011).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O admin já estava com a senha escolhida pelo responsável pela homologação (rodada 3 de 23/10); no CT-01 a troca válida repetiu essa senha.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#517</w:t>
      </w:r>
    </w:p>
    <w:p>
      <w:pPr>
        <w:pStyle w:val="ListBullet"/>
      </w:pPr>
      <w:r>
        <w:t>Ticket erro_hml criado por op.hml (contar_linhas_arquivo em GFPREPROD) — #518</w:t>
      </w:r>
    </w:p>
    <w:p>
      <w:pPr>
        <w:pStyle w:val="ListBullet"/>
      </w:pPr>
      <w:r>
        <w:t>Ticket ok_clone6 criado por op.hml (contar_linhas_arquivo em CLONE6) — #519</w:t>
      </w:r>
    </w:p>
    <w:p>
      <w:pPr>
        <w:pStyle w:val="ListBullet"/>
      </w:pPr>
      <w:r>
        <w:t>Ticket ok_prod criado por op.prod (gerar_hash_arquivo em CLONE2) — #520</w:t>
      </w:r>
    </w:p>
    <w:p>
      <w:pPr>
        <w:pStyle w:val="ListBullet"/>
      </w:pPr>
      <w:r>
        <w:t>Ticket ok_admin criado por admin (gerar_hash_arquivo em CLONE2) — #521</w:t>
      </w:r>
    </w:p>
    <w:p>
      <w:pPr>
        <w:pStyle w:val="ListBullet"/>
      </w:pPr>
      <w:r>
        <w:t>Ticket #517 (ok_hml) executado pelo agente: Deu certo</w:t>
      </w:r>
    </w:p>
    <w:p>
      <w:pPr>
        <w:pStyle w:val="ListBullet"/>
      </w:pPr>
      <w:r>
        <w:t>Ticket #518 (erro_hml) executado pelo agente: Deu erro</w:t>
      </w:r>
    </w:p>
    <w:p>
      <w:pPr>
        <w:pStyle w:val="ListBullet"/>
      </w:pPr>
      <w:r>
        <w:t>Ticket #519 (ok_clone6) executado pelo agente: Deu certo</w:t>
      </w:r>
    </w:p>
    <w:p>
      <w:pPr>
        <w:pStyle w:val="ListBullet"/>
      </w:pPr>
      <w:r>
        <w:t>Ticket #520 (ok_prod) executado pelo agente: Deu certo</w:t>
      </w:r>
    </w:p>
    <w:p>
      <w:pPr>
        <w:pStyle w:val="ListBullet"/>
      </w:pPr>
      <w:r>
        <w:t>Ticket #521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HOMOLOG_20261025R3: tickets e execuções, o ambiente HOMOLOG_20261025R3_&lt;hhmm&gt; (inativo), o parâmetro sigiloso documento_cliente_hml, o parâmetro ct24_valor_&lt;hhmm&gt; e as regras HOMOLOG_20261025R3_DIARIA_&lt;hhmm&gt; (pausadas no encerramento). Alterações de cadastro feitas para testar (caminho de script, vínculo de parâmetro, permissão MANAGE_USERS do OPERATOR_PROD) foram desfeitas pela tela no próprio caso. Nesta rodada também: o perfil HOMOLOG_20261025R3_P&lt;hhmm&gt;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do CR-022b4, depois de mover para o pacote src/sss as camadas config, core, platform e persistence (conexão Oracle, repositórios Oracle e FAKE, primitivas de sistema operacional e o helper). Servidor web pelo bin/start_local.sh, agente pelo bin/sss-scheduler.sh, Oracle. Marca HOMOLOG_20261025R3.</w:t>
      </w:r>
    </w:p>
    <w:p>
      <w:pPr>
        <w:pStyle w:val="ListBullet"/>
      </w:pPr>
      <w:r>
        <w:t>Antes desta rodada: suíte nas versões 3.6.0, 3.6.8 e 3.13.2 e bateria contra o Oracle real nos três drivers; pacote gerado de cópia limpa, sem o FAKE.</w:t>
      </w:r>
    </w:p>
    <w:p>
      <w:pPr>
        <w:pStyle w:val="ListBullet"/>
      </w:pPr>
      <w:r>
        <w:t>Na primeira passada o navegador de captura (Chrome do Puppeteer) caiu no meio do CT-13 ("Navigating frame was detached") e os casos seguintes não rodaram ("Connection closed"); falha da ferramenta, não da aplicação. A execução foi retomada do CT-13 ao encerramento sobre o mesmo state.json, e os resultados abaixo são os da retomada.</w:t>
      </w:r>
    </w:p>
    <w:p>
      <w:pPr>
        <w:pStyle w:val="ListBullet"/>
      </w:pPr>
      <w:r>
        <w:t>Cancelamento no agente real: o log não ganha a linha "processo encerrado por cancelamento (SIGTERM)", que só existia na simulação do FAKE; o motivo aparece no Detalhe técnico (CANCELLED / CANCEL_USER).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a rodada 3 de 23/10: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07:59:05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07:59:31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07:59:55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08:00:17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#517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#518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#519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#520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#521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#517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#518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#519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#520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#521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08:01:30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08:01:50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caminho completo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#522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3846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4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01110" cy="773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11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(/tickets/detail/522)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617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08:02:22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#523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48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8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3461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46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08:03:15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ticket_523.log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86666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66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(/tickets/detail/523)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0998" cy="7739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099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(/tickets/detail/518)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08:04:17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#525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#525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(/tickets/detail/525)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1232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1232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(/tickets/detail/525)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08:05:01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/tickets/new?rerun=520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(/tickets/detail/520)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01110" cy="7739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111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(/tickets/detail/527)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08:05:46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28602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860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(/tickets/detail/517)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HOMOLOG_20261025R3_&lt;hhmm&gt;,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08:05:55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HOMOLOG_20261025R3_0759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#440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08:05:30 por admin Última alteração 25/10/2026 08:05:35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HOMOLOG_20261025R3_0759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HOMOLOG_20261025R3_0759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HOMOLOG_20261025R3_P&lt;hhmm&gt;: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08:06:27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/admin_profiles/matrix/182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HOMOLOG_20261025R3_P0759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(/admin_profiles/matrix/182)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08:12:59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08:13:20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08:14:02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32291" cy="774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3229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(/admin_parameters/form/106)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08:14:14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completo de cada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completo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 exemplo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Informe o caminho completo do arquivo, começando por / (ex.: /opt/automacoes/scripts/carga.py).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/./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8832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8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HOMOLOG_20261025R3_DIARIA_&lt;hhmm&gt;,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08:15:31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HOMOLOG_20261025R3_DIARIA_0812 gravada (diária às 08:19)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#57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HOMOLOG_20261023R3_1653, HOMOLOG_20261024R2_1347, HOMOLOG_20261024R3_1632, HOMOLOG_20261024R4_1655, HOMOLOG_20261024R5_1803, HOMOLOG_20261024R6_1825, HOMOLOG_20261024_1310, HOMOLOG_20261025R2_0553, HOMOLOG_20261025R3_0759, HOMOLOG_20261025_0531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2562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2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(/schedules/index?name=HOMOLOG_20261025R3_DIARIA_0812)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08:16:05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/schedules/form/57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08:19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223 contar_linhas_arquivo agend. GFPREPROD Deu certo 2 admin 25/10/2026 06:07:02 25/10/2026 06:07:02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08:16:23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filename="auditoria_20261025_081559.csv"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8295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8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7757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7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(/audit/index?date_from=2026-06-27)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Um único agente real (srv-linux-local-01); os agentes agt-host01/02 eram simulados pelo FAKE.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08:16:34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srv-linux-local-01 com saúde, heartbeat, ambientes e interpretadores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08:16:56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#520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(/tickets/detail/520)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08:17:16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8519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8851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(/tickets/detail/522)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803" cy="773999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9180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953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08:17:37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15:53:51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08:05:30 por admin Última alteração 25/10/2026 08:05:53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08:00:33 por op.prod Última alteração 25/10/2026 08:00:41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(/admin_environments/form/440)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(/tickets/detail/520)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08:17:48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26/10/2027.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08:00:33 por outra pessoa Última alteração 25/10/2026 08:00:41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08:00:33 por você Última alteração 25/10/2026 08:00:41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Link simbólico (CR-011): os 14 scripts do DEV rodaram por /opt/automacoes/scripts/utilitarios, que é um link para dev/scripts/utilitarios; o agente executou o arquivo real (comportamento atual; o manual de 18/10 previa recusa).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(/tickets/detail/520)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08:18:38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(/tickets/detail/520)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08:19:24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1487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08:20:15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#529 e #530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#529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#530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#529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#531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#531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3.0 s; O que eu posso fazer 1.3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(/tickets/detail/529)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6175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7617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(/tickets/detail/530)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2709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2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08:22:21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#532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#532,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200 378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(/outputs/index?day=2026-10-25&amp;environment=GFPREPROD&amp;script_id=72)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(/outputs/files?ticket=532)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1975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08:23:38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srv-linux-local-01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tela_r3/remessa_homolog_20261025r3.csv você 25/10/2026 08:23:14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/input/gfpreprod/contar_linhas_arquivo/tela_r3/remessa_homolog_20261025r3.csv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tela_r3/remessa_homolog_20261025r3.csv você 25/10/2026 08:23:27 9,8 KB srv-linux-local-01: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tela_r3/remessa_homolog_20261025r3.csv (substituir) você 25/10/2026 08:23:34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#533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5263" cy="774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45263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0287" cy="774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74028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(/inputs/index?dir=tela_r3&amp;environment=GFPREPROD&amp;script_id=11)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(/inputs/index?dir=tela_r3&amp;environment=GFPREPROD&amp;script_id=11)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1579" cy="774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601579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(/inputs/index?dir=tela_r3&amp;environment=GFPREPROD&amp;script_id=11)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69787" cy="774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978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(/tickets/detail/533)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08:24:46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#534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/script_work/gfpreprod/diag_pasta_trabalho/2026/10/25/08/24/ticket_534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DEV tem [agent] script_work_dir ligado (CR-019c); fora do DEV a pasta de cada ambiente é criada pelo root (DEPLOYMENT).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9272" cy="773999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4927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(/tickets/detail/534)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08:25:42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HOMOLOG_20261025R3_*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Regras da homologação pausadas ao final</w:t>
      </w:r>
      <w:r>
        <w:rPr>
          <w:color w:val="666666"/>
          <w:sz w:val="16"/>
        </w:rPr>
        <w:t xml:space="preserve">  (/schedules/index?name=HOMOLOG_20261025R3)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