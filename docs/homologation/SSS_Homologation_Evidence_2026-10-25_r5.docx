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10:28:51 a 10:49:22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8429a4c (CR-022b5: camadas ui e services em src/sss) mais o CR-022b6 (camada scheduler em src/sss),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#932</w:t>
      </w:r>
    </w:p>
    <w:p>
      <w:pPr>
        <w:pStyle w:val="ListBullet"/>
      </w:pPr>
      <w:r>
        <w:t>Ticket erro_hml criado por op.hml (contar_linhas_arquivo em GFPREPROD) — #933</w:t>
      </w:r>
    </w:p>
    <w:p>
      <w:pPr>
        <w:pStyle w:val="ListBullet"/>
      </w:pPr>
      <w:r>
        <w:t>Ticket ok_clone6 criado por op.hml (contar_linhas_arquivo em CLONE6) — #934</w:t>
      </w:r>
    </w:p>
    <w:p>
      <w:pPr>
        <w:pStyle w:val="ListBullet"/>
      </w:pPr>
      <w:r>
        <w:t>Ticket ok_prod criado por op.prod (gerar_hash_arquivo em CLONE2) — #935</w:t>
      </w:r>
    </w:p>
    <w:p>
      <w:pPr>
        <w:pStyle w:val="ListBullet"/>
      </w:pPr>
      <w:r>
        <w:t>Ticket ok_admin criado por admin (gerar_hash_arquivo em CLONE2) — #936</w:t>
      </w:r>
    </w:p>
    <w:p>
      <w:pPr>
        <w:pStyle w:val="ListBullet"/>
      </w:pPr>
      <w:r>
        <w:t>Ticket #932 (ok_hml) executado pelo agente: Deu certo</w:t>
      </w:r>
    </w:p>
    <w:p>
      <w:pPr>
        <w:pStyle w:val="ListBullet"/>
      </w:pPr>
      <w:r>
        <w:t>Ticket #933 (erro_hml) executado pelo agente: Deu erro</w:t>
      </w:r>
    </w:p>
    <w:p>
      <w:pPr>
        <w:pStyle w:val="ListBullet"/>
      </w:pPr>
      <w:r>
        <w:t>Ticket #934 (ok_clone6) executado pelo agente: Deu certo</w:t>
      </w:r>
    </w:p>
    <w:p>
      <w:pPr>
        <w:pStyle w:val="ListBullet"/>
      </w:pPr>
      <w:r>
        <w:t>Ticket #935 (ok_prod) executado pelo agente: Deu certo</w:t>
      </w:r>
    </w:p>
    <w:p>
      <w:pPr>
        <w:pStyle w:val="ListBullet"/>
      </w:pPr>
      <w:r>
        <w:t>Ticket #936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HOMOLOG_20261025R5: tickets e execuções, o ambiente HOMOLOG_20261025R5_&lt;hhmm&gt; (inativo), o parâmetro sigiloso documento_cliente_hml, o parâmetro ct24_valor_&lt;hhmm&gt; e as regras HOMOLOG_20261025R5_DIARIA_&lt;hhmm&gt; (pausadas no encerramento). Alterações de cadastro feitas para testar (caminho de script, vínculo de parâmetro, permissão MANAGE_USERS do OPERATOR_PROD) foram desfeitas pela tela no próprio caso. Nesta rodada também: o perfil HOMOLOG_20261025R5_P&lt;hhmm&gt;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CR-022b6, depois de mover para o pacote src/sss a camada scheduler (laço do agente, execução dos scripts, ambiente do filho, envio do log, entrega da entrada, empacotamento da saída e desdobro da agenda): o agente desta rodada executa os scripts pelo código movido. Servidor web pelo bin/start_local.sh, agente pelo bin/sss-scheduler.sh, Oracle. Marca HOMOLOG_20261025R5.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10:28:51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10:29:11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10:29:31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10:29:55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#932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#933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#934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#935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#936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#932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#933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#934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#935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#936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10:31:06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10:31:25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#937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(/tickets/detail/937)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10:31:55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#938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10:32:48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ticket_938.log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(/tickets/detail/938)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(/tickets/detail/933)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10:33:38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#940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#940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(/tickets/detail/940)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(/tickets/detail/940)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10:34:32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/tickets/new?rerun=935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(/tickets/detail/935)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(/tickets/detail/942)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10:35:18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(/tickets/detail/932)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HOMOLOG_20261025R5_&lt;hhmm&gt;,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10:35:25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HOMOLOG_20261025R5_1028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10:34:59 por admin Última alteração 25/10/2026 10:35:04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HOMOLOG_20261025R5_1028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HOMOLOG_20261025R5_1028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HOMOLOG_20261025R5_P&lt;hhmm&gt;: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10:35:57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HOMOLOG_20261025R5_P1028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(/admin_profiles/matrix/351)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10:36:23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10:36:43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10:37:24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8501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7850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10:37:36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HOMOLOG_20261025R5_DIARIA_&lt;hhmm&gt;,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10:38:57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HOMOLOG_20261025R5_DIARIA_1028 gravada (diária às 10:43)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HOMOLOG_20261025R4_0946, HOMOLOG_20261025R5_1028,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7276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7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(/schedules/index?name=HOMOLOG_20261025R5_DIARIA_1028)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10:39:33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10:43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832 contar_linhas_arquivo agend. GFPREPROD Deu certo 2 admin 25/10/2026 10:00:10 25/10/2026 10:00:11 5s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10:39:51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filename="auditoria_20261025_103928.csv"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10:40:02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10:40:25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#935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(/tickets/detail/935)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10:40:44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(/tickets/detail/937)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10:41:05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10:34:59 por admin Última alteração 25/10/2026 10:35:23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10:30:09 por op.prod Última alteração 25/10/2026 10:30:16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(/admin_environments/form/825)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(/tickets/detail/935)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10:41:17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10:30:09 por outra pessoa Última alteração 25/10/2026 10:30:16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10:30:09 por você Última alteração 25/10/2026 10:30:16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(/tickets/detail/935)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10:42:04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(/tickets/detail/935)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10:42:49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10:43:49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#944 e #945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#944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#945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#944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#946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#946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2.6 s; O que eu posso fazer 1.5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(/tickets/detail/944)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(/tickets/detail/945)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10:45:50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#947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#947,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200 370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(/outputs/files?ticket=947)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10:47:09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tela_r5/remessa_homolog_20261025r5.csv você 25/10/2026 10:46:45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/input/gfpreprod/contar_linhas_arquivo/tela_r5/remessa_homolog_20261025r5.csv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tela_r5/remessa_homolog_20261025r5.csv você 25/10/2026 10:46:58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tela_r5/remessa_homolog_20261025r5.csv (substituir) você 25/10/2026 10:47:04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#948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5263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526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9320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932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6603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666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(/tickets/detail/948)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10:48:18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#949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/script_work/gfpreprod/diag_pasta_trabalho/2026/10/25/10/48/ticket_949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(/tickets/detail/949)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10:49:10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HOMOLOG_20261025R5_*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