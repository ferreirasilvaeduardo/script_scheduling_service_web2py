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PROD real (Oracle e agente)</w:t>
      </w:r>
    </w:p>
    <w:p>
      <w:r>
        <w:t>Execução real dos casos de teste do Manual de Homologação (UI Freeze, versão 2.5) sobre o ambiente PROD: banco Oracle, servidor web na porta 18100 e o agente agente0001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07:59:56 a 08:26:37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 — servidor web próprio (scripts/run_web.py → sss.cli.run_web), código em src/sss (CR-022b) (Python 3.6.0) em http://127.0.0.1:18100,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agente0001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e0030e7 (CR-034) instalado no PROD pelo sss-update.sh, sobre o 5c0383d, com ensaio do retorno (CR-035); o roteiro e o documento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dev/others/homologation/tools/capture_evidence.js (Chrome headless), 333 verificações, 102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333 de 333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 a CR-027: interpretador do disparo, do #! e do cadastro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41/41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PROD subido pelo bin/sss-keepalive.sh web0001:18100 (Python 3.6.0) depois da atualização pelo bin/sss-update.sh, com o [oracle] do instance/common.ini do PROD (o mesmo banco do DEV).</w:t>
      </w:r>
    </w:p>
    <w:p>
      <w:pPr>
        <w:pStyle w:val="ListBullet"/>
      </w:pPr>
      <w:r>
        <w:t>Agente agente0001 do PROD subido pelo mesmo keepalive, com o config.ini do modelo do pacote (instance/exemplos/) e os ambientes do DEV; sem [agent] interpreters (procura no PATH do terminal que o subiu) e sem script_base_dir (pasta base padrão scripts_ambiente/).</w:t>
      </w:r>
    </w:p>
    <w:p>
      <w:pPr>
        <w:pStyle w:val="ListBullet"/>
      </w:pPr>
      <w:r>
        <w:t>Scripts do seed: cadastrados com caminho relativo (utilitarios/&lt;arquivo&gt;, CR-023), resolvidos na pasta base scripts_ambiente/ do PROD, que recebeu uma cópia do dev/scripts do repositório.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#1700</w:t>
      </w:r>
    </w:p>
    <w:p>
      <w:pPr>
        <w:pStyle w:val="ListBullet"/>
      </w:pPr>
      <w:r>
        <w:t>Ticket erro_hml criado por op.hml (contar_linhas_arquivo em GFPREPROD) — #1701</w:t>
      </w:r>
    </w:p>
    <w:p>
      <w:pPr>
        <w:pStyle w:val="ListBullet"/>
      </w:pPr>
      <w:r>
        <w:t>Ticket ok_clone6 criado por op.hml (contar_linhas_arquivo em CLONE6) — #1702</w:t>
      </w:r>
    </w:p>
    <w:p>
      <w:pPr>
        <w:pStyle w:val="ListBullet"/>
      </w:pPr>
      <w:r>
        <w:t>Ticket ok_prod criado por op.prod (gerar_hash_arquivo em CLONE2) — #1703</w:t>
      </w:r>
    </w:p>
    <w:p>
      <w:pPr>
        <w:pStyle w:val="ListBullet"/>
      </w:pPr>
      <w:r>
        <w:t>Ticket ok_admin criado por admin (gerar_hash_arquivo em CLONE2) — #1704</w:t>
      </w:r>
    </w:p>
    <w:p>
      <w:pPr>
        <w:pStyle w:val="ListBullet"/>
      </w:pPr>
      <w:r>
        <w:t>Ticket #1700 (ok_hml) executado pelo agente: Deu certo</w:t>
      </w:r>
    </w:p>
    <w:p>
      <w:pPr>
        <w:pStyle w:val="ListBullet"/>
      </w:pPr>
      <w:r>
        <w:t>Ticket #1701 (erro_hml) executado pelo agente: Deu erro</w:t>
      </w:r>
    </w:p>
    <w:p>
      <w:pPr>
        <w:pStyle w:val="ListBullet"/>
      </w:pPr>
      <w:r>
        <w:t>Ticket #1702 (ok_clone6) executado pelo agente: Deu certo</w:t>
      </w:r>
    </w:p>
    <w:p>
      <w:pPr>
        <w:pStyle w:val="ListBullet"/>
      </w:pPr>
      <w:r>
        <w:t>Ticket #1703 (ok_prod) executado pelo agente: Deu certo</w:t>
      </w:r>
    </w:p>
    <w:p>
      <w:pPr>
        <w:pStyle w:val="ListBullet"/>
      </w:pPr>
      <w:r>
        <w:t>Ticket #1704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HOMOLOG_20261029: tickets e execuções, o ambiente HOMOLOG_20261029_&lt;hhmm&gt; (inativo), o parâmetro sigiloso documento_cliente_hml, o parâmetro ct24_valor_&lt;hhmm&gt; e as regras HOMOLOG_20261029_DIARIA_&lt;hhmm&gt; (pausadas no encerramento). Alterações de cadastro feitas para testar (caminho de script, vínculo de parâmetro, permissão MANAGE_USERS do OPERATOR_PROD) foram desfeitas pela tela no próprio caso. Nesta rodada também: o perfil HOMOLOG_20261029_P&lt;hhmm&gt;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CR-035: PROD atualizado no lugar pelo bin/sss-update.sh (DEPLOYMENT §18.1), de 5c0383d para e0030e7 (CR-033 e CR-034), com o retorno ensaiado (volta ao 5c0383d e reaplicação); instance/ e scripts_ambiente/ idênticos depois das três trocas. Marca HOMOLOG_20261029.</w:t>
      </w:r>
    </w:p>
    <w:p>
      <w:pPr>
        <w:pStyle w:val="ListBullet"/>
      </w:pPr>
      <w:r>
        <w:t>Mesmo banco do DEV, com os mesmos nomes web0001 e agente0001 e o DEV parado durante toda a rodada (CR-033, D1 A).</w:t>
      </w:r>
    </w:p>
    <w:p>
      <w:pPr>
        <w:pStyle w:val="ListBullet"/>
      </w:pPr>
      <w:r>
        <w:t>O PROD não mostra a faixa de ambiente nem o [DEV] no título; o rodapé diz "Ambiente PROD". O check_env.py --name do PROD conectou ao banco (CR-034, D6).</w:t>
      </w:r>
    </w:p>
    <w:p>
      <w:pPr>
        <w:pStyle w:val="ListBullet"/>
      </w:pPr>
      <w:r>
        <w:t>O banco não foi recriado: o admin já estava com a senha escolhida (SSS_ADMIN_START=new).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o CR-026a: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07:59:56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faixa de ambiente no 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Rodapé com o ambiente 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08:00:17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08:00:39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08:01:02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#1701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#1702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#1700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#1701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#1702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#1703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#1704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08:02:15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600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6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844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8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08:02:35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#1705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/portaloptrib/TESHUVA/SSS/PROD/script_scheduling_service/var/agente0001/inputs/clone2/gerar_hash_arquivo/extrato_20261022.csv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5121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512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359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1656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165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(/tickets/detail/1705)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684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6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08:03:06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#1706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8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8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13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08:04:00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ticket_1706.log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9078" cy="77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907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(/tickets/detail/1706)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1467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146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(/tickets/detail/1701)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08:05:00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#1708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#1708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(/tickets/detail/1708)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8842" cy="7739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884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(/tickets/detail/1708)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08:05:52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/tickets/new?rerun=1703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(/tickets/detail/1703)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1656" cy="77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165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(/tickets/detail/1710)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08:06:40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06095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609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(/tickets/detail/1700)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HOMOLOG_20261029_&lt;hhmm&gt;,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08:06:47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HOMOLOG_20261029_0759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#1516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08:06:33 por admin Última alteração 29/10/2026 08:06:38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HOMOLOG_20261029_0759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HOMOLOG_20261029_0759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HOMOLOG_20261029_P&lt;hhmm&gt;: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08:07:19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/admin_profiles/matrix/649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HOMOLOG_20261029_P0759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(/admin_profiles/matrix/649)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08:07:44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08:08:03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88431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8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08:08:43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47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4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9732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9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0451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0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08:08:56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"/portaloptrib/TESHUVA/SSS/PROD/script_scheduling_service/src/sss/x.py"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22545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2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5946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59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HOMOLOG_20261029_DIARIA_&lt;hhmm&gt;,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08:10:30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HOMOLOG_20261029_DIARIA_0759 gravada (diária às 08:14)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#221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HOMOLOG_20261023_1308, HOMOLOG_20261026R3_1533, HOMOLOG_20261026R4_1619, HOMOLOG_20261027R2_1124, HOMOLOG_20261027_0914, HOMOLOG_20261028R2_1613, HOMOLOG_20261028_1337, HOMOLOG_20261029_0759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0960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0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24390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4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(/schedules/index?name=HOMOLOG_20261029_DIARIA_0759)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08:11:05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/schedules/form/221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08:14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1681 contar_linhas_arquivo agend. GFPREPROD Deu certo 2 admin 28/10/2026 16:29:03 28/10/2026 16:29:04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2279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22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08:11:23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filename="auditoria_20261029_081112.csv"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7203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7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4764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4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(/audit/index?date_from=2026-07-01)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CR-026: o cartão do agente não tem mais lista de interpretadores; a verificação passou a conferir a pasta base dos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08:11:35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agente0001 com saúde, heartbeat, ambientes e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7310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7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08:11:58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#1703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http://127.0.0.1:18100/script_scheduling_service/default/index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(/tickets/detail/1703)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08:12:17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7675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976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(/tickets/detail/1705)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8448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8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82608" cy="773999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82608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9565" cy="773999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9565" cy="7739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08:12:37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14:59:31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08:06:33 por admin Última alteração 29/10/2026 08:06:57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08:01:29 por op.prod Última alteração 29/10/2026 08:01:38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(/admin_environments/form/1516)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(/tickets/detail/1703)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08:12:49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30/10/2027.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08:01:29 por outra pessoa Última alteração 29/10/2026 08:01:38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08:01:29 por você Última alteração 29/10/2026 08:01:38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os junta à pasta base (scripts_ambiente);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(/tickets/detail/1703)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7310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7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08:13:34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(/tickets/detail/1703)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08:14:17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1696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6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08:15:10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#1712 e #1713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#1712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#1713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#1712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#1714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#1714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3.0 s; O que eu posso fazer 1.4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(/tickets/detail/1712)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3493" cy="773999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73493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(/tickets/detail/1713)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4328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4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3609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3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6421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6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08:17:11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#1715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#1715,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200 371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(/outputs/index?day=2026-10-29&amp;environment=GFPREPROD&amp;script_id=67)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(/outputs/files?ticket=1715)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67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6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08:18:27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agente0001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tela_r1/remessa_homolog_20261029.csv você 29/10/2026 08:18:15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/var/agente0001/inputs/gfpreprod/contar_linhas_arquivo/tela_r1/remessa_homolog_20261029.csv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tela_r1/remessa_homolog_20261029.csv você 29/10/2026 08:18:28 9,8 KB agente0001: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tela_r1/remessa_homolog_20261029.csv (substituir) você 29/10/2026 08:18:35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#1716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84544" cy="774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58454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4655" cy="77399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0465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(/inputs/index?dir=tela_r1&amp;environment=GFPREPROD&amp;script_id=11)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(/inputs/index?dir=tela_r1&amp;environment=GFPREPROD&amp;script_id=11)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4406" cy="7739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6440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(/inputs/index?dir=tela_r1&amp;environment=GFPREPROD&amp;script_id=11)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09437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09437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(/tickets/detail/1716)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08:19:38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#1717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/var/agente0001/script_works/gfpreprod/diag_pasta_trabalho/2026/10/29/08/19/ticket_1717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trabalho dos scripts sai do nome do agente (var/&lt;nome&gt;/script_works) e é criada pelo próprio agente, em DEV e PROD (CR-032, D12).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(/tickets/detail/1717)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08:20:30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#1718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73109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7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7675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976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(/tickets/detail/1705)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(/tickets/detail/1718)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 a CR-027: interpretador do disparo, do #! e do cadastro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Ajustado no CR-027: ajudas do cadastro e do disparo com a ordem nova (disparo, #!, cadastro); o nome digitado inexistente é pulado e vale o cadastro, com a linha [SSS] no log; o caminho do Python 3.13 digitado vence o #! do Python 3.6. Os demais casos do CR-026 continuam (#! sem digitado, só o nome, virtualenv, #!/usr/bin/env, #! inexistente, cadastro sh). A troca python &lt;-&gt; python3 do cadastro não é reproduzível neste servidor (tem os dois) e fica coberta pelos testes automatizados.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08:21:39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os quatro nomes de interpretador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cadastro com a ordem disparo, #! e cadastro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 com a ajuda da ordem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#1719 (#! do Python 3.6, nada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#1719: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#1719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#1720 (sem #!, caminho completo digitado (3.13))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#1720: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#1720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#1721 (sem #!, só o nome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#1721: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#1721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#1722 (nome digitado que não existe: pulado, vale o cadastro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#1722: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#1722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#1723 (sem #! e sem digitado: o cadastro (sh))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#1723: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#1723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#1724 (#!/usr/bin/env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#1724: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#1724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#1725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#1725: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#1725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#1726 (o digitado vence o #! existente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#1726: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#1726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#1727 (#! inexistente ignorado, vale o cadastro (python3))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#1727: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#1728 (digitado inexistente, vale o #!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#1728: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#1728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70 em GFPREPROD; interpretador informado: python9.99</w:t>
              <w:br/>
              <w:t xml:space="preserve">           | </w:t>
              <w:br/>
              <w:t xml:space="preserve">            Ticket criado para script 74 em GFPREPROD</w:t>
              <w:br/>
              <w:t xml:space="preserve">           | </w:t>
              <w:br/>
              <w:t xml:space="preserve">            </w:t>
              <w:br/>
              <w:t xml:space="preserve">            </w:t>
              <w:br/>
              <w:t xml:space="preserve">              Ticket criado para script 70 em GFPREPROD; interpretador informado: /home/eduar… ver m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73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executável, e o digitado vence o #! (CR-027). A troca python &lt;-&gt; python3 do cadastro não é reproduzível aqui (o servidor tem os dois); está coberta pelos testes automatizados. No DEV, o agente herda o PATH do terminal que o subiu; os casos usam caminhos do pyenv e o python3.12 do sistema.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(/tickets/new?script_id=71&amp;environment=GFPREPROD)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#! do Python 3.6, nada digitado</w:t>
      </w:r>
      <w:r>
        <w:rPr>
          <w:color w:val="666666"/>
          <w:sz w:val="16"/>
        </w:rPr>
        <w:t xml:space="preserve">  (/tickets/detail/1719)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digitado que não existe: pulado, vale o cadastro (CR-027)</w:t>
      </w:r>
      <w:r>
        <w:rPr>
          <w:color w:val="666666"/>
          <w:sz w:val="16"/>
        </w:rPr>
        <w:t xml:space="preserve">  (/tickets/detail/1722)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o digitado vence o #! existente (CR-027)</w:t>
      </w:r>
      <w:r>
        <w:rPr>
          <w:color w:val="666666"/>
          <w:sz w:val="16"/>
        </w:rPr>
        <w:t xml:space="preserve">  (/tickets/detail/1726)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#! inexistente ignorado, vale o cadastro (python3)</w:t>
      </w:r>
      <w:r>
        <w:rPr>
          <w:color w:val="666666"/>
          <w:sz w:val="16"/>
        </w:rPr>
        <w:t xml:space="preserve">  (/tickets/detail/1727)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6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Detalhe: digitado inexistente, vale o #! (CR-027)</w:t>
      </w:r>
      <w:r>
        <w:rPr>
          <w:color w:val="666666"/>
          <w:sz w:val="16"/>
        </w:rPr>
        <w:t xml:space="preserve">  (/tickets/detail/1728)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08:26:26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HOMOLOG_20261029_*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102 — Regras da homologação pausadas ao final</w:t>
      </w:r>
      <w:r>
        <w:rPr>
          <w:color w:val="666666"/>
          <w:sz w:val="16"/>
        </w:rPr>
        <w:t xml:space="preserve">  (/schedules/index?name=HOMOLOG_20261029)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