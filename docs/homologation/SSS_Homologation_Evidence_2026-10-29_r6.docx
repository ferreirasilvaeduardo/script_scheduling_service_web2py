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color w:val="4A0A64"/>
          <w:sz w:val="28"/>
        </w:rPr>
        <w:t>Script Scheduling Service (SSS)</w:t>
      </w:r>
    </w:p>
    <w:p>
      <w:pPr>
        <w:pStyle w:val="Title"/>
      </w:pPr>
      <w:r>
        <w:t>Evidências de Homologação — PROD real (Oracle e agente)</w:t>
      </w:r>
    </w:p>
    <w:p>
      <w:r>
        <w:t>Execução real dos casos de teste do Manual de Homologação (UI Freeze, versão 2.5) sobre o ambiente PROD: banco Oracle, servidor web na porta 18100 e o agente agente0001 a agente0005 (um por ambiente) executando os scripts de verdade. Cada caso foi executado no navegador por um roteiro automatizado, que conferiu na própria página o resultado esperado e capturou as telas.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Data da 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14:25:41 a 14:56:49 (horário de Brasília, o mesmo das telas)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PROD — servidor web próprio (scripts/run_web.py → sss.cli.run_web), código em src/sss (CR-022b) (Python 3.6.0) em http://127.0.0.1:18100, banco Oracle 19c (driver thick)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Agente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agente0001 a agente0005 (um por ambiente) (Linux), ambientes CLONE2, CLONE1, CLONE6, CLONE7 e GFPREPROD; interpretadores PYTHON3, BASH e SH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Base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Manual de Homologação — UI Freeze 2.5 (17/10/2026), adaptado aos dados do DEV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Commit de referência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3b56cbd (CR-037c) no PROD, agora com um agente por ambiente (CR-039, só configuração); o roteiro no mesmo commit deste documento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dev/others/homologation/tools/capture_evidence.js (Chrome headless), 353 verificações, 110 figuras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 geral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353 de 353 verificações 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Responsável pela homologação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Sumário</w:t>
      </w:r>
    </w:p>
    <w:p>
      <w:r>
        <w:fldSimple w:instr="TOC \o &quot;1-2&quot; \h \z \u"/>
      </w:r>
    </w:p>
    <w:p>
      <w:r>
        <w:rPr>
          <w:i/>
        </w:rPr>
        <w:t>Se o sumário aparecer vazio, clique com o botão direito sobre ele e escolha "Atualizar campo".</w:t>
      </w:r>
    </w:p>
    <w:p>
      <w:r>
        <w:br w:type="page"/>
      </w:r>
    </w:p>
    <w:p>
      <w:pPr>
        <w:pStyle w:val="Heading1"/>
      </w:pPr>
      <w:r>
        <w:t>1. Resumo da execução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Caso</w:t>
            </w:r>
          </w:p>
        </w:tc>
        <w:tc>
          <w:tcPr>
            <w:tcW w:type="dxa" w:w="5216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Título</w:t>
            </w:r>
          </w:p>
        </w:tc>
        <w:tc>
          <w:tcPr>
            <w:tcW w:type="dxa" w:w="124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Verificações</w:t>
            </w:r>
          </w:p>
        </w:tc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Figuras</w:t>
            </w:r>
          </w:p>
        </w:tc>
        <w:tc>
          <w:tcPr>
            <w:tcW w:type="dxa" w:w="1361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Login, sessão e troca de senha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13/13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inicial por perfil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O que eu posso fazer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Preparação da massa: tickets reais criados pelas telas e executados pelo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Rodar um script (cartões) e histórico do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Disparo de script (criação de ticket)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Lista de tickets, filtros e escopo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Detalhe do ticket e visualizador de log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Cancelamento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Reexecução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Perfil somente leitura (consulta)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Ambientes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14/14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Perfis e matriz de permissões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Quem pode o quê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Usuários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Dicionário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Scripts, homologação e vínculo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Regras de Agendamento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Agenda dos próximos 7 dias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Auditoria: trilha, filtros e exportação CSV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de agentes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Controle de acesso direto pela URL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Tema escuro e uso em celular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2/2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Quadro Registro: quem criou e quem alterou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Robustez do scheduler na interface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Correções da auditoria final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CR-017: menu de tickets, um ambiente só e Quem pode rodar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CR-018: cancelar só quem enxerga, avisos ao mudar o cadastro e desempenho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CR-020a: Saídas — navegação e download do zip ou de um arquivo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CR-020b a 020d: Entrada — envio pela tela, entrega pelo agente e uso pelo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16/16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CR-019: pasta de trabalho do script (SSS_WORK_DIR)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CR-023: caminho relativo à pasta base do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CR-025 a CR-027: interpretador do disparo, do #! e do cadastro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41/41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CR-037: Pasta de Arquivos — envio para inputs, uso pelo script e download de outputs, sem banco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20/20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Encerramento: regras da homologação pausadas (ficam como evidência, sem rodar)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/>
    <w:p>
      <w:pPr>
        <w:pStyle w:val="Heading1"/>
      </w:pPr>
      <w:r>
        <w:t>2. Preparação do ambiente</w:t>
      </w:r>
    </w:p>
    <w:p>
      <w:pPr>
        <w:pStyle w:val="Heading2"/>
      </w:pPr>
      <w:r>
        <w:t>2.1 Servidor web e agente</w:t>
      </w:r>
    </w:p>
    <w:p>
      <w:pPr>
        <w:pStyle w:val="ListBullet"/>
      </w:pPr>
      <w:r>
        <w:t>Servidor web do PROD subido pelo bin/sss-keepalive.sh web0001:18100 (Python 3.6.0) depois da atualização pelo bin/sss-update.sh, com o [oracle] do instance/common.ini do PROD (o mesmo banco do DEV).</w:t>
      </w:r>
    </w:p>
    <w:p>
      <w:pPr>
        <w:pStyle w:val="ListBullet"/>
      </w:pPr>
      <w:r>
        <w:t>Agente agente0001 do PROD subido pelo mesmo keepalive, com o config.ini do modelo do pacote (instance/exemplos/) e os ambientes do DEV; sem [agent] interpreters (procura no PATH do terminal que o subiu) e sem script_base_dir (pasta base padrão scripts_ambiente/).</w:t>
      </w:r>
    </w:p>
    <w:p>
      <w:pPr>
        <w:pStyle w:val="ListBullet"/>
      </w:pPr>
      <w:r>
        <w:t>Scripts do seed: cadastrados com caminho relativo (utilitarios/&lt;arquivo&gt;, CR-023), resolvidos na pasta base scripts_ambiente/ do PROD, que recebeu uma cópia do dev/scripts do repositório.</w:t>
      </w:r>
    </w:p>
    <w:p>
      <w:pPr>
        <w:pStyle w:val="ListBullet"/>
      </w:pPr>
      <w:r>
        <w:t>Arquivos de entrada reais nas pastas de entrada de cada ambiente e script (CR-014): clientes, notas e extrato em texto e um lote de 3 GB de texto para a compactação longa.</w:t>
      </w:r>
    </w:p>
    <w:p>
      <w:pPr>
        <w:pStyle w:val="Heading2"/>
      </w:pPr>
      <w:r>
        <w:t>2.2 Usuários e senhas</w:t>
      </w:r>
    </w:p>
    <w:p>
      <w:r>
        <w:t>Usuários do seed do DEV: admin (ADMINISTRATOR), op.prod (OPERATOR_PROD), op.hml (OPERATOR_HML) e consulta (READ_ONLY), com a senha inicial documentada no DEPLOYMENT.md §5.3. Com as tabelas recriadas, o admin começou com a senha inicial documentada (DEPLOYMENT.md §5.3); no CT-01 a troca válida usou a senha escolhida pelo responsável pela homologação. Nenhuma senha aparece neste documento, nas telas capturadas ou no roteiro.</w:t>
      </w:r>
    </w:p>
    <w:p>
      <w:pPr>
        <w:pStyle w:val="Heading2"/>
      </w:pPr>
      <w:r>
        <w:t>2.3 Massa criada pelas telas</w:t>
      </w:r>
    </w:p>
    <w:p>
      <w:r>
        <w:t>Antes do CT-04, cinco tickets reais foram criados pelo assistente de disparo e executados pelo agente:</w:t>
      </w:r>
    </w:p>
    <w:p>
      <w:pPr>
        <w:pStyle w:val="ListBullet"/>
      </w:pPr>
      <w:r>
        <w:t>Ticket ok_hml criado por op.hml (contar_linhas_arquivo em GFPREPROD) — #1789</w:t>
      </w:r>
    </w:p>
    <w:p>
      <w:pPr>
        <w:pStyle w:val="ListBullet"/>
      </w:pPr>
      <w:r>
        <w:t>Ticket erro_hml criado por op.hml (contar_linhas_arquivo em GFPREPROD) — #1790</w:t>
      </w:r>
    </w:p>
    <w:p>
      <w:pPr>
        <w:pStyle w:val="ListBullet"/>
      </w:pPr>
      <w:r>
        <w:t>Ticket ok_clone6 criado por op.hml (contar_linhas_arquivo em CLONE6) — #1791</w:t>
      </w:r>
    </w:p>
    <w:p>
      <w:pPr>
        <w:pStyle w:val="ListBullet"/>
      </w:pPr>
      <w:r>
        <w:t>Ticket ok_prod criado por op.prod (gerar_hash_arquivo em CLONE2) — #1792</w:t>
      </w:r>
    </w:p>
    <w:p>
      <w:pPr>
        <w:pStyle w:val="ListBullet"/>
      </w:pPr>
      <w:r>
        <w:t>Ticket ok_admin criado por admin (gerar_hash_arquivo em CLONE2) — #1793</w:t>
      </w:r>
    </w:p>
    <w:p>
      <w:pPr>
        <w:pStyle w:val="ListBullet"/>
      </w:pPr>
      <w:r>
        <w:t>Ticket #1789 (ok_hml) executado pelo agente: Deu certo</w:t>
      </w:r>
    </w:p>
    <w:p>
      <w:pPr>
        <w:pStyle w:val="ListBullet"/>
      </w:pPr>
      <w:r>
        <w:t>Ticket #1790 (erro_hml) executado pelo agente: Deu erro</w:t>
      </w:r>
    </w:p>
    <w:p>
      <w:pPr>
        <w:pStyle w:val="ListBullet"/>
      </w:pPr>
      <w:r>
        <w:t>Ticket #1791 (ok_clone6) executado pelo agente: Deu certo</w:t>
      </w:r>
    </w:p>
    <w:p>
      <w:pPr>
        <w:pStyle w:val="ListBullet"/>
      </w:pPr>
      <w:r>
        <w:t>Ticket #1792 (ok_prod) executado pelo agente: Deu certo</w:t>
      </w:r>
    </w:p>
    <w:p>
      <w:pPr>
        <w:pStyle w:val="ListBullet"/>
      </w:pPr>
      <w:r>
        <w:t>Ticket #1793 (ok_admin) executado pelo agente: Deu certo</w:t>
      </w:r>
    </w:p>
    <w:p>
      <w:pPr>
        <w:pStyle w:val="Heading2"/>
      </w:pPr>
      <w:r>
        <w:t>2.4 Registros mantidos como evidência</w:t>
      </w:r>
    </w:p>
    <w:p>
      <w:r>
        <w:t>Os registros criados ficam no banco do DEV, identificados pela marca HOMOLOG_20261029R6: tickets e execuções, o ambiente HOMOLOG_20261029R6_&lt;hhmm&gt; (inativo), o parâmetro sigiloso documento_cliente_hml, o parâmetro ct24_valor_&lt;hhmm&gt; e as regras HOMOLOG_20261029R6_DIARIA_&lt;hhmm&gt; (pausadas no encerramento). Alterações de cadastro feitas para testar (caminho de script, vínculo de parâmetro, permissão MANAGE_USERS do OPERATOR_PROD) foram desfeitas pela tela no próprio caso. Nesta rodada também: o perfil HOMOLOG_20261029R6_P&lt;hhmm&gt; (inativo), os scripts de diagnóstico diag_gerar_saida e diag_pasta_trabalho (inativos), os envios da tela de Entrada e a subpasta tela_r3 na pasta de entrada do contar_linhas_arquivo no GFPREPROD. Tudo está na trilha de auditoria.</w:t>
      </w:r>
    </w:p>
    <w:p>
      <w:pPr>
        <w:pStyle w:val="Heading1"/>
      </w:pPr>
      <w:r>
        <w:t>3. Defeitos encontrados e corrigidos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EFE7F3"/>
          </w:tcPr>
          <w:p>
            <w:r/>
            <w:r>
              <w:rPr>
                <w:b/>
                <w:sz w:val="18"/>
              </w:rPr>
              <w:t>Defeito</w:t>
            </w:r>
          </w:p>
        </w:tc>
        <w:tc>
          <w:tcPr>
            <w:tcW w:type="dxa" w:w="2268"/>
            <w:shd w:val="clear" w:color="auto" w:fill="EFE7F3"/>
          </w:tcPr>
          <w:p>
            <w:r/>
            <w:r>
              <w:rPr>
                <w:b/>
                <w:sz w:val="18"/>
              </w:rPr>
              <w:t>Onde</w:t>
            </w:r>
          </w:p>
        </w:tc>
        <w:tc>
          <w:tcPr>
            <w:tcW w:type="dxa" w:w="3402"/>
            <w:shd w:val="clear" w:color="auto" w:fill="EFE7F3"/>
          </w:tcPr>
          <w:p>
            <w:r/>
            <w:r>
              <w:rPr>
                <w:b/>
                <w:sz w:val="18"/>
              </w:rPr>
              <w:t>Causa</w:t>
            </w:r>
          </w:p>
        </w:tc>
        <w:tc>
          <w:tcPr>
            <w:tcW w:type="dxa" w:w="1928"/>
            <w:shd w:val="clear" w:color="auto" w:fill="EFE7F3"/>
          </w:tcPr>
          <w:p>
            <w:r/>
            <w:r>
              <w:rPr>
                <w:b/>
                <w:sz w:val="18"/>
              </w:rPr>
              <w:t>Situação</w:t>
            </w:r>
          </w:p>
        </w:tc>
      </w:tr>
    </w:tbl>
    <w:p/>
    <w:p>
      <w:pPr>
        <w:pStyle w:val="Heading1"/>
      </w:pPr>
      <w:r>
        <w:t>4. Observações e diferenças em relação ao manual</w:t>
      </w:r>
    </w:p>
    <w:p>
      <w:pPr>
        <w:pStyle w:val="ListBullet"/>
      </w:pPr>
      <w:r>
        <w:t>Rodada do CR-039: PROD com um agente por ambiente, como o DEV: agente0001 = GFPREPROD, agente0002 = CLONE2, agente0003 = CLONE1, agente0004 = CLONE6 e agente0005 = CLONE7, todos subidos pelo bin/sss-keepalive.sh (healthy_agents=5). Marca HOMOLOG_20261029R6.</w:t>
      </w:r>
    </w:p>
    <w:p>
      <w:pPr>
        <w:pStyle w:val="ListBullet"/>
      </w:pPr>
      <w:r>
        <w:t>No tbsss_tickets, cada ticket da rodada rodou no agente do seu ambiente (GFPREPROD no agente0001, CLONE2 no agente0002, CLONE6 no agente0004); os sem agente são os cancelados antes do claim.</w:t>
      </w:r>
    </w:p>
    <w:p>
      <w:pPr>
        <w:pStyle w:val="ListBullet"/>
      </w:pPr>
      <w:r>
        <w:t>Rodada completa sem falha: 353/353 (o CT-01 tem no PROD a conferência do rodapé, que o DEV não tem).</w:t>
      </w:r>
    </w:p>
    <w:p>
      <w:pPr>
        <w:pStyle w:val="ListBullet"/>
      </w:pPr>
      <w:r>
        <w:t>O banco não foi recriado: o admin já estava com a senha escolhida (SSS_ADMIN_START=new).</w:t>
      </w:r>
    </w:p>
    <w:p>
      <w:r>
        <w:br w:type="page"/>
      </w:r>
    </w:p>
    <w:p>
      <w:pPr>
        <w:pStyle w:val="Heading1"/>
      </w:pPr>
      <w:r>
        <w:t>5. Casos de teste executados</w:t>
      </w:r>
    </w:p>
    <w:p>
      <w:pPr>
        <w:pStyle w:val="Heading2"/>
      </w:pPr>
      <w:r>
        <w:t>CT-01 — Login, sessão e troca de senha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entrada no sistema, a mensagem de falha sem revelar detalhes, a troca da própria senha e a saída.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 (falha proposital),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Igual ao manual. A troca válida de senha do admin usou a senha escolhida pelo responsável pela homologação; os demais usuários seguem com a senha inicial documentada (DEPLOYMENT.md §5.3). O banco não foi recriado desde o CR-026a: o admin já estava com a senha escolhida (SSS_ADMIN_START=new).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14:25:41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Endereço raiz redireciona para Entrar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/default/login?next=%2Fscript_scheduling_service%2F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faixa de ambiente no 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Rodapé com o ambiente 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incorreta não entra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genérica, sem dizer se o erro foi no login ou na senha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espaços em volta entra (o login é limpo antes da validação)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divergente: campo destacado com mensagem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 marca o campo como inválido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válida: mensagem de sucesso e a sessão continua ativa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GET em /default/logout não faz logout (405)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Sair volta ao login com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Sair a página é a de login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entra com a senha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admin já usava a senha escolhida pelo responsável pela homologação (rodada anterior no mesmo banco); a troca válida repetiu essa senha (os demais usuários continuam com a senha inicial).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Tela de login</w:t>
      </w:r>
      <w:r>
        <w:rPr>
          <w:color w:val="666666"/>
          <w:sz w:val="16"/>
        </w:rPr>
        <w:t xml:space="preserve">  (/default/login?next=%2Fscript_scheduling_service%2F)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Mensagem após senha incorreta</w:t>
      </w:r>
      <w:r>
        <w:rPr>
          <w:color w:val="666666"/>
          <w:sz w:val="16"/>
        </w:rPr>
        <w:t xml:space="preserve">  (/default/login)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Tela Minha senha com a confirmação divergente</w:t>
      </w:r>
      <w:r>
        <w:rPr>
          <w:color w:val="666666"/>
          <w:sz w:val="16"/>
        </w:rPr>
        <w:t xml:space="preserve">  (/default/my_password)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CT-02 — Painel inicial por perfil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os cartões do painel inicial e o menu respeitam as permissões de cada perfil.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Painel sem o cartão de disparo e sem o menu repetido (CR-017b): o disparo fica no item de menu Rodar um script.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14:26:06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cartões de tickets 24 h, meus tickets, agendamentos e saúde dos agentes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menu com Rodar um script, Tickets, Agenda,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sem atalho de disparo e sem o menu repetido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sem agendamentos,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sem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Rodar um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4782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78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Painel inicial do admin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Painel inicial do op.prod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Painel inicial do op.hml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— Painel inicial do consulta</w:t>
      </w:r>
      <w:r>
        <w:rPr>
          <w:color w:val="666666"/>
          <w:sz w:val="16"/>
        </w:rPr>
        <w:t xml:space="preserve">  (/default/index)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CT-03 — O que eu posso fazer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que cada usuário vê, em linguagem simples, o que o próprio perfil libera, sem revelar o catálogo.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op.prod, consulta,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HOMOLOGACAO → GFPREPROD. Os botões Rodar em… saíram (CR-018b): a tela mostra quantos scripts o usuário pode rodar e leva aos cartões de Rodar um script. Funcionalidades com os nomes do menu.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14:26:28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Quadros do perfil e a frase de mais acesso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ambientes do perfil (CLONE6, CLONE7 e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CLONE1 e CLONE2 (fora do perfil) não aparecem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com os nomes do menu: Rodar Scripts e Consultar Tickets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que posso rodar: só a contagem e o link para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os botões Rodar em… que repetiam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Abrir Rodar um script leva aos cartões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ainda não pode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frase de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— O que eu posso fazer (op.hml)</w:t>
      </w:r>
      <w:r>
        <w:rPr>
          <w:color w:val="666666"/>
          <w:sz w:val="16"/>
        </w:rPr>
        <w:t xml:space="preserve">  (/default/permissions)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Preparação da massa: tickets reais criados pelas telas e executados pelo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14:26:53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seed nos cartões de Rodar um script do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#1789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erro_hml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#1790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ok_clone6 criado por op.hml (contar_linhas_arquivo em CLONE6)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#1791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ok_prod criado por op.prod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#1792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ok_admin criado por admin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#1793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#1789 (ok_hml)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#1790 (erro_hml) executado pelo agente: Deu erro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#1791 (ok_clone6)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#1792 (ok_prod)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#1793 (ok_admin)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CT-04 — Rodar um script (cartões) e histórico do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catálogo de rotinas que o usuário pode rodar, a busca, a última execução e o histórico de 30 dias.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admin,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Rotinas disponíveis passou a se chamar Rodar um script (CR-017b), com o botão Agendar para quem tem Regras de Agendamento (CR-017c).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14:28:08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Cartões com perguntas, última execução e botões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(sem Regras de Agendamento): sem o botão Agendar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busca filtra na hora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gerar_hash_arquivo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resultado: "Nenhuma rotina corresponde à busca."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botão Agendar em cada cartão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14 botão(ões)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Histórico: resumo, gráfico de 30 dias e números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53600" cy="77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3600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 — Rodar um script (op.hml)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844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84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 — Histórico do contar_linhas_arquivo</w:t>
      </w:r>
      <w:r>
        <w:rPr>
          <w:color w:val="666666"/>
          <w:sz w:val="16"/>
        </w:rPr>
        <w:t xml:space="preserve">  (/tickets/history/11)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CT-05 — Disparo de script (criação de ticket)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Criar um ticket pelo assistente de três etapas, verificando o filtro de scripts e ambientes autorizados, o questionário, o resumo antes de criar e o aproveitamento da última execução.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em PRODUCAO → gerar_hash_arquivo em CLONE2. A escolha do script é feita nos cartões de Rodar um script; o comando aparece só na confirmação (sem a pré-visualização separada, CR-017b). Todos os ambientes do DEV estão marcados como produção no cadastro (CR-017a), então o alerta e o botão vermelho aparecem.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14:28:29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sem script abre Rodar um script, onde o script é escolhido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1: só scripts ativos autorizados ao perfil e homologados (os 14 utilitários)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2: ambientes ativos do perfil em que o script está homologado, com o selo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CLONE1 Produção, CLONE2 Produção, CLONE6 Produção, CLONE7 Produção, GFPREPROD Produção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de prioridades do op.prod começa em 2 (a 1 é só de administradores)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2,3,4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da prioridade com o envelhecimento da fila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botão Pré-visualizar comando: o comando fica no modal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com a frase-resumo e o comando que será executado, com o arquivo do script (relativo, 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alerta na confirmação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botão Criar ticket em vermelho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"Ticket #N criado com sucesso."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com o que aconteceu, o que fazer agora, as etapas e o arquivo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#1794 executado pelo agente real até o fim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Aviso de respostas carregadas da última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Campos preenchidos com as respostas do ticket anterior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/portaloptrib/TESHUVA/SSS/PROD/script_scheduling_service/var/agente0001/inputs/clone2/gerar_hash_arquivo/extrato_20261022.csv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Nada é criado até confirmar (a página 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85121" cy="77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5121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 — Etapa 1: escolha do script nos cartões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 — Etapa 2: escolha do ambiente</w:t>
      </w:r>
      <w:r>
        <w:rPr>
          <w:color w:val="666666"/>
          <w:sz w:val="16"/>
        </w:rPr>
        <w:t xml:space="preserve">  (/tickets/new?script_id=8)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63598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35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13 — Etapa 3: questionário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14 — Confirmação do disparo, com o resumo e o alerta de produção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11656" cy="77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1656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15 — Ticket criado (detalhe)</w:t>
      </w:r>
      <w:r>
        <w:rPr>
          <w:color w:val="666666"/>
          <w:sz w:val="16"/>
        </w:rPr>
        <w:t xml:space="preserve">  (/tickets/detail/1794)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6684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68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16 — Questionário preenchido com a última execução</w:t>
      </w:r>
      <w:r>
        <w:rPr>
          <w:color w:val="666666"/>
          <w:sz w:val="16"/>
        </w:rPr>
        <w:t xml:space="preserve">  (/tickets/new?environment=CLONE2&amp;last=1&amp;script_id=8)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CT-06 — Lista de tickets, filtros e escopo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lista de tickets, os filtros, a paginação, a atualização automática e o escopo por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op.hml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Coluna Situação e motivo de erro em nome simples (CR-018b). Filtro por solicitante só para quem vê logins; para o consulta, um login alheio na URL é ignorado (CR-018a).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14:29:11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#1795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vê tickets de vários ambientes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Coluna Situação no lugar de Status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(vê logins): filtro Solicitante (login) presente (CR-018a)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motivo em nome simples na lista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código técnico do motivo na lista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pela situação Rodando mostra só tickets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Atualização automática: "Atualizada às HH:MM:SS"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não vê tickets de CLONE1 e CLONE2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(vê "outra pessoa"): sem o filtro Solicitante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requested_by=op.prod na URL é ignorado (mesma lista)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 sem filtro, 20 com o login na URL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48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48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17 — Lista de tickets (admin)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18 — Filtro pela situação Rodando</w:t>
      </w:r>
      <w:r>
        <w:rPr>
          <w:color w:val="666666"/>
          <w:sz w:val="16"/>
        </w:rPr>
        <w:t xml:space="preserve">  (/tickets/index?status=RUNNING)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6139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61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19 — Lista de tickets do op.hml: só os ambientes do perfil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598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9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20 — Lista do consulta com o login alheio na URL (ignorado)</w:t>
      </w:r>
      <w:r>
        <w:rPr>
          <w:color w:val="666666"/>
          <w:sz w:val="16"/>
        </w:rPr>
        <w:t xml:space="preserve">  (/tickets/index?requested_by=op.prod)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CT-07 — Detalhe do ticket e visualizador de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Conferir a frase-resumo, as etapas, o detalhe técnico, o acompanhamento do log, o download e a exibição segura do conteúdo.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Os tickets #11 e #30 do FAKE → ticket longo rodando e um ticket que deu erro de verdade. No ticket encerrado o log termina com "Log completo."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14:30:04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rodando: frase "Está rodando agora. Começou há …" e as etapas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"Último sinal do servidor" no resumo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a linha do tempo repetida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log baixa ticket_&lt;id&gt;.log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ticket_1795.log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Marcação HTML do log aparece como texto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script executado e nenhum negrito aplicado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o que aconteceu, o que fazer e o detalhe técnico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encerrado: o log termina com "Log completo."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Os scripts PYTHON3 rodam com -I e saída em buffer: o log de um script Python aparece quando o buffer descarrega (no fim); scripts SH/BASH escrevem na hora.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49078" cy="774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9078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21 — Detalhe do ticket rodando, com log</w:t>
      </w:r>
      <w:r>
        <w:rPr>
          <w:color w:val="666666"/>
          <w:sz w:val="16"/>
        </w:rPr>
        <w:t xml:space="preserve">  (/tickets/detail/1795)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81467" cy="77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8146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22 — Detalhe de ticket que deu erro</w:t>
      </w:r>
      <w:r>
        <w:rPr>
          <w:color w:val="666666"/>
          <w:sz w:val="16"/>
        </w:rPr>
        <w:t xml:space="preserve">  (/tickets/detail/1790)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CT-08 — Cancelamento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Cancelar um ticket rodando e um esperando, com confirmação que explica a consequência, e conferir a auditoria de cada pedido.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 (e op.prod para o ticket do CT-05)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ticket esperando foi criado com Agendar para daqui a 2 horas (o agente real pega os imediatos em segundos).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14:31:29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#1797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o efeito do cancelamento de um ticket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"Cancelamento solicitado ao agente; ele vai encerrar a execução."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 (aberta antes do pedido): "O cancelamento já havia sido solicitado." ou "O ticket já estava encerrado."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#1797 cancelado pelo agente real (processo encerrado)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botão Cancelar este pedido some do ticket terminado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agendado fica Esperando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Esperando: o ticket fica Cancelado imediatamente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Cada pedido de cancelamento gera TICKET_CANCEL na auditoria (conferido no CT-19).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23 — Confirmação de cancelamento</w:t>
      </w:r>
      <w:r>
        <w:rPr>
          <w:color w:val="666666"/>
          <w:sz w:val="16"/>
        </w:rPr>
        <w:t xml:space="preserve">  (/tickets/detail/1797)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78842" cy="773999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7884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24 — Ticket após o pedido de cancelamento</w:t>
      </w:r>
      <w:r>
        <w:rPr>
          <w:color w:val="666666"/>
          <w:sz w:val="16"/>
        </w:rPr>
        <w:t xml:space="preserve">  (/tickets/detail/1797)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CT-09 — Reexecução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Rodar de novo um ticket terminado, verificar a volta ao formulário quando o cadastro do script mudou e a ausência do botão em ticket de outro usuário.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#19 do FAKE → ticket real do op.prod (gerar_hash_arquivo em CLONE2); o vínculo obrigatório temporário foi o termo_busca, desfeito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14:32:27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que um novo pedido será criado com as mesmas respostas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"Ticket #N criado como reexecução do ticket #orig."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ticket original lista a reexecução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obrigatório novo (termo_busca) salvo no gerar_hash_arquivo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mudou: volta ao formulário com o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ticket criado (continua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/tickets/new?rerun=1792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desfeito ao final (cadastro restaurado)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arq_origem,tipo_hash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de outro usuário: sem o botão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25 — Confirmação de reexecução</w:t>
      </w:r>
      <w:r>
        <w:rPr>
          <w:color w:val="666666"/>
          <w:sz w:val="16"/>
        </w:rPr>
        <w:t xml:space="preserve">  (/tickets/detail/1792)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11656" cy="77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11656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26 — Ticket criado por reexecução</w:t>
      </w:r>
      <w:r>
        <w:rPr>
          <w:color w:val="666666"/>
          <w:sz w:val="16"/>
        </w:rPr>
        <w:t xml:space="preserve">  (/tickets/detail/1799)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CT-10 — Perfil somente leitura (consulta)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 perfil de consulta vê tickets do seu escopo, sem ações de alteração.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14:33:17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tickets dos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sem Cancelar e sem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log é visível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direto pela URL: acesso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5989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9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27 — Lista de tickets do consulta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06095" cy="77399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0609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28 — Detalhe sem ações para o consulta</w:t>
      </w:r>
      <w:r>
        <w:rPr>
          <w:color w:val="666666"/>
          <w:sz w:val="16"/>
        </w:rPr>
        <w:t xml:space="preserve">  (/tickets/detail/1789)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29 — Página de acesso negado (403) no disparo</w:t>
      </w:r>
      <w:r>
        <w:rPr>
          <w:color w:val="666666"/>
          <w:sz w:val="16"/>
        </w:rPr>
        <w:t xml:space="preserve">  (/tickets/new)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CT-11 — Gestão de Ambientes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lista, inclusão, edição, validação de identificadores e desativação de ambientes.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HOMOLOG2 → ambiente HOMOLOG_20261029R6_&lt;hhmm&gt;, desativado ao final. O GFPREPROD do seed foi editado (produção desmarcada e remarcada), o que só funciona com o DSN sem porta aceito (CR-018g).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14:33:25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ambientes do DEV e a coluna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com espaços em volta recusado e aviso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válida: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HOMOLOG_20261029R6_1425 gravado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#1519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novo nasce fora de produção (caixa desmarcada,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Alteração: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Salvar sem mudança não grava nada (o quadro Registro não muda)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29/10/2026 14:33:13 por admin Última alteração 29/10/2026 14:33:19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marcado como ambiente de produção no cadastro (seed do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DSN do seed sem porta (host/serviço)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formato host/serviço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desmarcada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remarcada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volta a ser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desativação mostra o impacto antes de confirmar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HOMOLOG_20261029R6_1425 desativado ao final (não recebe execuções)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ambiente HOMOLOG_20261029R6_1425 fica cadastrado e inativo como evidência (inclusão, alteração e desativação na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30 — Lista de ambientes</w:t>
      </w:r>
      <w:r>
        <w:rPr>
          <w:color w:val="666666"/>
          <w:sz w:val="16"/>
        </w:rPr>
        <w:t xml:space="preserve">  (/admin_environments/index)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31 — Identificador com espaços recusado</w:t>
      </w:r>
      <w:r>
        <w:rPr>
          <w:color w:val="666666"/>
          <w:sz w:val="16"/>
        </w:rPr>
        <w:t xml:space="preserve">  (/admin_environments/save)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32 — Ambiente com a caixa Ambiente de produção</w:t>
      </w:r>
      <w:r>
        <w:rPr>
          <w:color w:val="666666"/>
          <w:sz w:val="16"/>
        </w:rPr>
        <w:t xml:space="preserve">  (/admin_environments/form/5)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33 — Confirmação de desativação de ambiente</w:t>
      </w:r>
      <w:r>
        <w:rPr>
          <w:color w:val="666666"/>
          <w:sz w:val="16"/>
        </w:rPr>
        <w:t xml:space="preserve">  (/admin_environments/form/5)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CT-12 — Gestão de Perfis e matriz de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perfis, a matriz de funcionalidades, ambientes e scripts, o aviso de usuários afetados e as proteções do próprio perfil e do último administrador.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 → READ_ONLY; OPERADOR_HML → OPERATOR_HML; DESENV (inativo) → CLONE7; VER_AUDITORIA → VIEW_AUDIT. A revisão foi cancelada (matriz inalterada). Perfil novo HOMOLOG_20261029R6_P&lt;hhmm&gt;: a inclusão abre a matriz (CR-018b); desativado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14:33:59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perfis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confirmação diz o efeito e quem é afetado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Marcações feitas na matriz (−CLONE7, +VIEW_AUDIT)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Contador de alterações pendentes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Resumo da revisão no formato +código / -amb:nome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Remover o acesso administrativo do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Incluir perfil abre a matriz de permissões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/admin_profiles/matrix/652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do perfil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HOMOLOG_20261029R6_P1425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revisão foi cancelada: a matriz do OPERATOR_HML não foi alterada neste CT.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34 — Lista de perfis</w:t>
      </w:r>
      <w:r>
        <w:rPr>
          <w:color w:val="666666"/>
          <w:sz w:val="16"/>
        </w:rPr>
        <w:t xml:space="preserve">  (/admin_profiles/index)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35 — Desativação de perfil com usuários afetados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36 — Matriz de permissões (aba Ambientes)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37 — Revisão das alterações da matriz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38 — Perfil incluído: matriz aberta na hora</w:t>
      </w:r>
      <w:r>
        <w:rPr>
          <w:color w:val="666666"/>
          <w:sz w:val="16"/>
        </w:rPr>
        <w:t xml:space="preserve">  (/admin_profiles/matrix/652)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CT-13 — Quem pode o quê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consulta reversa de permissões: quais perfis podem rodar um script e onde, ou quem roda o quê em um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HOMOLOGACAO → GFPREPROD. Motivos com o nome do cadastro ("tem Rodar Scripts", 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14:34:27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script: perfis ativos, por quê, onde e usuários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Motivo com o nome do cadastro: "tem Rodar Scripts…"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ambiente: quem roda o quê no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do perfil leva à matriz de permissões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3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39 — Quem pode o quê: perfis que podem rodar o contar_linhas_arquivo</w:t>
      </w:r>
      <w:r>
        <w:rPr>
          <w:color w:val="666666"/>
          <w:sz w:val="16"/>
        </w:rPr>
        <w:t xml:space="preserve">  (/admin_profiles/who_can?script=11)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CT-14 — Gestão de Usuários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cadastro, desativação, redefinição de senha e desbloqueio de usuários.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usuário bloqueado foi produzido de verdade: 5 tentativas erradas do consulta, depois desbloqueado pela tela. A redefinição válida do op.prod usou a própria senha inicial.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14:34:47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5 falhas a conta fica bloqueada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usuários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Bloqueados mostra o consulta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mostra 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fora da política é recusada com a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válida aceita (a senha nunca aparece na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Texto livre com caractere de controle é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Desbloquear: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volta a entrar depois do desbloqueio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usuário não oferece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redefinição do op.prod usou a própria senha inicial, para o usuário continuar com a senha documentada.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40 — Lista de usuários</w:t>
      </w:r>
      <w:r>
        <w:rPr>
          <w:color w:val="666666"/>
          <w:sz w:val="16"/>
        </w:rPr>
        <w:t xml:space="preserve">  (/admin_users/index)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88431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884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41 — Edição de usuário</w:t>
      </w:r>
      <w:r>
        <w:rPr>
          <w:color w:val="666666"/>
          <w:sz w:val="16"/>
        </w:rPr>
        <w:t xml:space="preserve">  (/admin_users/form/2)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CT-15 — Dicionário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parâmetros reutilizáveis, o teste de validação e o tratamento do valor sigiloso.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Parâmetro sigiloso documento_cliente_hml criado pela tela (banco recriado). O caminho_arquivo, usado por script ativo, mostra o aviso no lugar do botão Desativar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14:35:32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parâmetros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com o aviso de credenciais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Testar: valor válido aceito e inválido recusado com mensagem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 (usado por script ativo): aviso do que fazer antes de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caminho_arquivo: sem o botão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parâmetro documento_cliente_hml fica cadastrado (sem vínculo com scripts) como evidência.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7817" cy="774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8781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42 — Lista de parâmetros</w:t>
      </w:r>
      <w:r>
        <w:rPr>
          <w:color w:val="666666"/>
          <w:sz w:val="16"/>
        </w:rPr>
        <w:t xml:space="preserve">  (/admin_parameters/index?size=50)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29732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97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43 — Parâmetro sigiloso</w:t>
      </w:r>
      <w:r>
        <w:rPr>
          <w:color w:val="666666"/>
          <w:sz w:val="16"/>
        </w:rPr>
        <w:t xml:space="preserve">  (/admin_parameters/form/97)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20451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04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44 — Parâmetro usado por script ativo: sem Desativar, com o aviso</w:t>
      </w:r>
      <w:r>
        <w:rPr>
          <w:color w:val="666666"/>
          <w:sz w:val="16"/>
        </w:rPr>
        <w:t xml:space="preserve">  (/admin_parameters/form/19)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CT-16 — Gestão de Scripts, homologação e vínculo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do script pelo caminho completo, a homologação por ambiente e o vínculo de parâmetros com prévia.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o caminho original foi restaurado no fim. Pela regra atual (CR-011), o arquivo é conferido pelo agente na execução, não pelo nó web.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14:35:44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 caminho de cada script (relativo à pasta base, 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do script com o caminho relativo à pasta base (CR-023)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campo com os dois exemplos de caminho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 Quem pode rodar: pronto, com os perfis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"./contar_linhas_arquivo.sh"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"/opt/automacoes/../scripts/contar.sh"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"utilitarios/../contar.sh"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"/etc/passwd"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em pastas do sistema (/bin, /sbin, /usr, /lib, /etc, /boot, /proc, /sys, /dev, /root).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"/opt/automacoes/scripts/"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"/portaloptrib/TESHUVA/SSS/PROD/script_scheduling_service/src/sss/x.py"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na pasta da aplicação do SSS, que é trocada a cada atualização.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"App" recusado como reservado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Este nome é reservado pelo sistema. Escolha outro.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que não existe neste servidor: salvo, com a nota de que o agente confere na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por ambiente com os 5 ambientes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 parâmetros com a prévia do comando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45 — Lista de scripts</w:t>
      </w:r>
      <w:r>
        <w:rPr>
          <w:color w:val="666666"/>
          <w:sz w:val="16"/>
        </w:rPr>
        <w:t xml:space="preserve">  (/admin_scripts/index)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22545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225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46 — Edição de script com o caminho completo e o quadro Quem pode rodar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47 — Script salvo com a nota de conferência pelo agente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48 — Homologação por ambiente</w:t>
      </w:r>
      <w:r>
        <w:rPr>
          <w:color w:val="666666"/>
          <w:sz w:val="16"/>
        </w:rPr>
        <w:t xml:space="preserve">  (/admin_scripts/homologation/11)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559469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59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49 — Vínculo de parâmetros</w:t>
      </w:r>
      <w:r>
        <w:rPr>
          <w:color w:val="666666"/>
          <w:sz w:val="16"/>
        </w:rPr>
        <w:t xml:space="preserve">  (/admin_scripts/parameters/11)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CT-17 — Regras de Agendamento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lista, a criação e a edição de regras de recorrência, a prévia das próximas execuções e a pausa.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Regra nova HOMOLOG_20261029R6_DIARIA_&lt;hhmm&gt;, diária com a primeira execução em poucos minutos; o agente real criou o ticket no horário (CT-18). Filtro de ambiente em lista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14:37:30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escolha do script em lista com busca, como no disparo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ambientes em lista clicável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5 ambiente(s)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CRON inválido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Campo minuto: 61 fora da faixa 0–59.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inexistente (31/02 no CRON)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não ocorre nos próximos 1461 dias a partir do início.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Prévia das próximas execuções coerente com a regra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salva com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HOMOLOG_20261029R6_DIARIA_1425 gravada (diária às 14:41)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#224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ambiente das regras em lista, não em texto livre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Todos, CLONE1, CLONE2, CLONE6, CLONE7, GFPREPROD, HOMOLOG_20261023_1308, HOMOLOG_20261026R3_1533, HOMOLOG_20261026R4_1619, HOMOLOG_20261027R2_1124, HOMOLOG_20261027_0914, HOMOLOG_20261028R2_1613, HOMOLOG_20261028_1337, HOMOLOG_20261029R2_0847, HOMOLOG_20261029R4_1302, HOMOLOG_20261029R6_1425, HOMOLOG_20261029_0759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de pausa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Pausar: mensagem e situação Pausado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Retomar recalcula a próxima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50 — Nova regra: escolha do script</w:t>
      </w:r>
      <w:r>
        <w:rPr>
          <w:color w:val="666666"/>
          <w:sz w:val="16"/>
        </w:rPr>
        <w:t xml:space="preserve">  (/schedules/form)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51 — Nova regra: escolha do ambiente</w:t>
      </w:r>
      <w:r>
        <w:rPr>
          <w:color w:val="666666"/>
          <w:sz w:val="16"/>
        </w:rPr>
        <w:t xml:space="preserve">  (/schedules/form?script_id=11)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09609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09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52 — Edição de regra com prévia</w:t>
      </w:r>
      <w:r>
        <w:rPr>
          <w:color w:val="666666"/>
          <w:sz w:val="16"/>
        </w:rPr>
        <w:t xml:space="preserve">  (/schedules/form?script_id=11&amp;environment=GFPREPROD)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66938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66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53 — Lista de regras de agendamento</w:t>
      </w:r>
      <w:r>
        <w:rPr>
          <w:color w:val="666666"/>
          <w:sz w:val="16"/>
        </w:rPr>
        <w:t xml:space="preserve">  (/schedules/index)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54 — Confirmação de pausa</w:t>
      </w:r>
      <w:r>
        <w:rPr>
          <w:color w:val="666666"/>
          <w:sz w:val="16"/>
        </w:rPr>
        <w:t xml:space="preserve">  (/schedules/index?name=HOMOLOG_20261029R6_DIARIA_1425)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CT-18 — Agenda dos próximos 7 dias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previsão do que vai rodar hoje e nos próximos 7 dias pelas regras ativas.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 regra pausada do FAKE não existe no DEV; a agenda mostra a regra do CT-17.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14:38:08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Agenda com a regra ativa, recorrência em palavras e o aviso de previsão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da regra leva ao formulário dela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/schedules/form/224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criado pela regra às 14:41 aparece com o selo "agend."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1769 contar_linhas_arquivo agend. GFPREPROD Deu certo 2 admin 29/10/2026 13:18:06 29/10/2026 13:18:06 4s Detalhes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322797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22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55 — Agenda dos próximos 7 dias</w:t>
      </w:r>
      <w:r>
        <w:rPr>
          <w:color w:val="666666"/>
          <w:sz w:val="16"/>
        </w:rPr>
        <w:t xml:space="preserve">  (/schedules/agenda)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56 — Ticket criado pela regra de agendamento (selo agend.)</w:t>
      </w:r>
      <w:r>
        <w:rPr>
          <w:color w:val="666666"/>
          <w:sz w:val="16"/>
        </w:rPr>
        <w:t xml:space="preserve">  (/tickets/index?source=agendamento)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CT-19 — Auditoria: trilha, filtros e exportação CSV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consulta da trilha, os limites de período, a exportação com neutralização de CSV injection e o registro da própria exportação.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Ações e entidades com nomes simples na tela, com o código ao lado (CR-018b); o CSV continua com os códigos.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14:38:26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Trilha com o período padrão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sem as abas: Agentes tem item próprio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Cancelamentos do CT-08 como TICKET_CANCEL, um por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Ação e entidade com nomes simples, o código ao lado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ação com os nomes simples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Todas, Agente iniciado, Agente parado, Alteração, Atualização do esquema, Cancelamento de ticket…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Período acima de 90 dias sem filtro seletivo é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o ator informado, o período longo é aceito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nome auditoria_AAAAMMDD_HHMMSS.csv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filename="auditoria_20261029_143816.csv"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separador ; e cabeçalho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ID;Data/hora;Ator;IP de origem;Ação;Entidade;ID da entidade;Detalhe</w:t>
              <w:br/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 continua com os códigos das ações (CR-018b muda só 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LOGIN_OK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exportação aparece na trilha como AUDIT_EXPORT, com filtros e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72031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72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57 — Trilha de auditoria</w:t>
      </w:r>
      <w:r>
        <w:rPr>
          <w:color w:val="666666"/>
          <w:sz w:val="16"/>
        </w:rPr>
        <w:t xml:space="preserve">  (/audit/index)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47641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47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58 — Filtro por ação TICKET_CANCEL</w:t>
      </w:r>
      <w:r>
        <w:rPr>
          <w:color w:val="666666"/>
          <w:sz w:val="16"/>
        </w:rPr>
        <w:t xml:space="preserve">  (/audit/index?action=TICKET_CANCEL)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59 — Período acima do limite</w:t>
      </w:r>
      <w:r>
        <w:rPr>
          <w:color w:val="666666"/>
          <w:sz w:val="16"/>
        </w:rPr>
        <w:t xml:space="preserve">  (/audit/index?date_from=2026-07-01)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60 — Exportação registrada na trilha</w:t>
      </w:r>
      <w:r>
        <w:rPr>
          <w:color w:val="666666"/>
          <w:sz w:val="16"/>
        </w:rPr>
        <w:t xml:space="preserve">  (/audit/index?action=AUDIT_EXPORT)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CT-20 — Painel de agentes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saúde derivada dos agentes, a atualização automática e a lista de tickets rodando.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CR-026: o cartão do agente não tem mais lista de interpretadores; a verificação passou a conferir a pasta base dos scripts.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14:38:38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Agentes reais (agente0001, agente0002, agente0003, agente0004, agente0005) com saúde, heartbeat, ambientes e pasta base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Legenda de saúde e limiares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Título Agentes e item Agentes ativo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tela se atualiza sozinha ("Atualizado às …")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No DEV há 5 agentes reais, um por ambiente (agente0001 = GFPREPROD, agente0002 = CLONE2, agente0003 = CLONE1, agente0004 = CLONE6, agente0005 = CLONE7); os estados Atrasado, Em risco e Offline do manual vinham de agentes simulados pelo FAKE.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255562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0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55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61 — Painel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Estados Atrasado/Em risco/Offline e quadros de atenção não reproduzíveis com os cinco agentes saudáveis (um por ambiente).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CT-21 — Controle de acesso direto pela URL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Garantir que telas não autorizadas não sejam acessíveis digitando o endereço.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fora do escopo do op.hml: um ticket real de CLONE2.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14:39:03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/admin_users/index: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/audit/index: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/schedules/agenda: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/admin_profiles/who_can: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no ticket #1792 (CLONE2, fora do escopo):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de consulta não vazam o catálogo (nem CLONE1/CLONE2 no HTML do op.hml)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em /tickets/catalog: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next externo abre o Painel inicial, nunca o site externo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http://127.0.0.1:18100/script_scheduling_service/default/index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62 — Erro 404 em ticket fora do escopo</w:t>
      </w:r>
      <w:r>
        <w:rPr>
          <w:color w:val="666666"/>
          <w:sz w:val="16"/>
        </w:rPr>
        <w:t xml:space="preserve">  (/tickets/detail/1792)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CT-22 — Tema escuro e uso em celular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legibilidade no tema escuro, inclusive do gráfico do histórico, e a adaptação a telas pequenas.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14:39:25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painel inicial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Rodar um script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97675" cy="773999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9767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63 — Tema escuro (detalhe do ticket)</w:t>
      </w:r>
      <w:r>
        <w:rPr>
          <w:color w:val="666666"/>
          <w:sz w:val="16"/>
        </w:rPr>
        <w:t xml:space="preserve">  (/tickets/detail/1794)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84484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84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64 — Tema escuro (histórico com gráfico)</w:t>
      </w:r>
      <w:r>
        <w:rPr>
          <w:color w:val="666666"/>
          <w:sz w:val="16"/>
        </w:rPr>
        <w:t xml:space="preserve">  (/tickets/history/11)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59612" cy="7739998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459612" cy="77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65 — Painel inicial em 360 px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7124" cy="7739985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7124" cy="7739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66 — Rodar um script em 360 px</w:t>
      </w:r>
      <w:r>
        <w:rPr>
          <w:color w:val="666666"/>
          <w:sz w:val="16"/>
        </w:rPr>
        <w:t xml:space="preserve">  (/tickets/catalog)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CT-23 — Quadro Registro: quem criou e quem alterou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o quadro Registro (data e autor da criação e da última alteração) nos formulários de edição e no detalhe do ticket, e que as listas e as inclusões não o mostram (README §10, CR-006).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PRODUCAO → ambiente criado no CT-11; ticket #17 → ticket real do op.prod.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14:39:46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do seed: criado pelo Sistema (instalação) e nunca alterado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26/10/2026 14:59:31 por Sistema (instalação) Última alteração Nunca alterado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alterado pela tela: última alteração por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29/10/2026 14:33:13 por admin Última alteração 29/10/2026 14:33:37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Ticket: criado por op.prod; última alteração pelo agente que finalizou (agente0002, o do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29/10/2026 14:27:22 por op.prod Última alteração 29/10/2026 14:27:29 por Sistema (agente agente0002)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não mostra o quadro Registro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READ_ONLY no lugar do OPERATOR_PROD do manual: a matriz do OPERATOR_PROD é alterada pelo CT-25 (MANAGE_USERS concedida e retirada), o que atualiza a última alteração do perfil.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67 — Perfil nunca alterado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68 — Ambiente alterado pela tela</w:t>
      </w:r>
      <w:r>
        <w:rPr>
          <w:color w:val="666666"/>
          <w:sz w:val="16"/>
        </w:rPr>
        <w:t xml:space="preserve">  (/admin_environments/form/1519)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69 — Quadro Registro no detalhe do ticket</w:t>
      </w:r>
      <w:r>
        <w:rPr>
          <w:color w:val="666666"/>
          <w:sz w:val="16"/>
        </w:rPr>
        <w:t xml:space="preserve">  (/tickets/detail/1792)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CT-24 — Robustez do scheduler na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proteções do CR-007 visíveis na interface: regex em subconjunto seguro, parâmetro sigiloso, limite de 366 dias no agendamento, conflito de pausa, responsável inativo, caminho com link simbólico, ator mascarado no quadro Registro e quadros de atenção da tela de agentes (README §6.2, §8.12, §10 e §13; CR-007).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consulta e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Responsável inativo e link simbólico seguem a regra atual (ver Observações).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14:39:57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(a|a)*b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^(\w|\d)+$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^\d+(\.\d{1,2})?$ aceita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Sigiloso não volta atrás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além de 366 dias recusada no campo Agendar para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Escolha uma data até 30/10/2027.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Primeira aba: regra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aba: "A regra já está pausada."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da regra pausada mostra quem pausou e o motivo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retomada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o criador aparece como "outra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29/10/2026 14:27:22 por outra pessoa Última alteração 29/10/2026 14:27:29 por Sistema (agente agente0002)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"por você"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29/10/2026 14:27:22 por você Última alteração 29/10/2026 14:27:29 por Sistema (agente agente0002)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Responsável inativo: no DEV as regras são do admin (o op.hml não tem Regras de Agendamento), então o cenário do manual não se aplica sem mudar permissões; coberto pelos testes automatizados.</w:t>
      </w:r>
    </w:p>
    <w:p>
      <w:pPr>
        <w:pStyle w:val="ListBullet"/>
      </w:pPr>
      <w:r>
        <w:t>Caminho relativo (CR-023): os 14 scripts do seed são cadastrados como utilitarios/&lt;arquivo&gt; e o agente os junta à pasta base (scripts_ambiente); link simbólico continua aceito (CR-011), com o arquivo real executado.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70 — Regex recusada no Dicionário de Parâmetros</w:t>
      </w:r>
      <w:r>
        <w:rPr>
          <w:color w:val="666666"/>
          <w:sz w:val="16"/>
        </w:rPr>
        <w:t xml:space="preserve">  (/admin_parameters/save)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71 — Quadro Registro visto pelo perfil consulta</w:t>
      </w:r>
      <w:r>
        <w:rPr>
          <w:color w:val="666666"/>
          <w:sz w:val="16"/>
        </w:rPr>
        <w:t xml:space="preserve">  (/tickets/detail/1792)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255562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3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55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72 — Quadros de atenção da tela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Cenário de responsável inativo não reproduzível no DEV sem mudar permissões (coberto pelos testes automatizados).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CT-25 — Correções da auditoria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correções do CR-008 visíveis na interface: administrador só por administrador (E1), regex com quantificador largo (R-06), sessão encerrada pelo Sair em todos os navegadores (E2), SHA-256 informado (E4) e solicitante mascarado (E5) (README §4.2, §4.3.A, §6.2, §8.5 e §10; CR-008).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 e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SHA-256 retirado pelo CR-011; a matriz do OPERATOR_PROD voltou ao original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14:40:45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Permissões salvas: +MANAGE_USERS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não vê ADMINISTRATOR entre os perfis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Selecione…, OPERATOR_HML, OPERATOR_PROD, READ_ONLY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Redefinir a senha do admin é recusado para quem não é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Permissão removida ao final: -MANAGE_USERS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com mais de 2 quantificadores largos é recusada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mais de 2 quantificadores ilimitados (*, +, {n,} ou {m,n} com mais de 10 de diferença)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Cabeçalho do ticket: "solicitado por 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login de terceiros no detalhe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Primeiro navegador: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Segundo navegador volta ao login com "Seu acesso mudou e a sessão foi encerrada."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campo SHA-256 do script foi retirado pelo CR-011 (20/10); o item E4 do manual não se aplica mais.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73 — Redefinição de senha de administrador recusada</w:t>
      </w:r>
      <w:r>
        <w:rPr>
          <w:color w:val="666666"/>
          <w:sz w:val="16"/>
        </w:rPr>
        <w:t xml:space="preserve">  (/admin_users/form/1)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74 — Solicitante mascarado para o perfil consulta</w:t>
      </w:r>
      <w:r>
        <w:rPr>
          <w:color w:val="666666"/>
          <w:sz w:val="16"/>
        </w:rPr>
        <w:t xml:space="preserve">  (/tickets/detail/1792)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CT-26 — CR-017: menu de tickets, um ambiente só e Quem pode rodar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CR-017: o perfil OPERATOR_HML perdeu VIEW_LOGS por alguns segundos (para mostrar o item Tickets de quem só dispara) e o limpar_linhas_vazias ficou homologado em um ambiente e depois em nenhum (disparo e regra direto ao formulário; quadro Quem pode rodar). Tudo foi desfeito no próprio caso.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14:41:37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VIEW_LOGS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Só com Rodar Scripts: o item Tickets continua no menu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só os tickets do próprio usuário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VIEW_LOGS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com um ambiente só abre direto nas perguntas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/tickets/new?script_id=14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 com um ambiente só abre direto na recorrência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homologação: "Ainda não pode rodar." e o que falta, com o link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restaurada nos 5 ambientes: pronto para rodar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As mudanças temporárias (VIEW_LOGS do OPERATOR_HML e a homologação do limpar_linhas_vazias)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75 — Menu de quem só dispara scripts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816969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2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16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76 — Disparo direto nas perguntas (um ambiente só)</w:t>
      </w:r>
      <w:r>
        <w:rPr>
          <w:color w:val="666666"/>
          <w:sz w:val="16"/>
        </w:rPr>
        <w:t xml:space="preserve">  (/tickets/new?script_id=14)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3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77 — Quem pode rodar: script sem homologação</w:t>
      </w:r>
      <w:r>
        <w:rPr>
          <w:color w:val="666666"/>
          <w:sz w:val="16"/>
        </w:rPr>
        <w:t xml:space="preserve">  (/admin_scripts/form/14)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CT-27 — CR-018: cancelar só quem enxerga, avisos ao mudar o cadastro e desempenho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CR-018: o OPERATOR_HML ficou sem Consultar Tickets por alguns segundos (cancelar só quem enxerga); a regex do caminho_arquivo e o arquivo do contar_linhas_arquivo foram trocados para mostrar os avisos e desfeitos no próprio caso; tempos de abertura registrados (CR-018c).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14:42:28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Tickets esperando criados: um do admin e um do op.hml (GFPREPROD, daqui a 2 horas)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#1801 e #1802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Consultar Tickets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Consultar Tickets, o ticket #1801 do admin não é achado (404), então não há como cancelá-lo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ticket #1802 continua cancelável com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Consultar Tickets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Consultar Tickets de volta, o op.hml vê o ticket do admin e o botão Cancelar este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200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Cancelar Tickets com Consultar Tickets cancela o ticket #1801 de outra pessoa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do caminho_arquivo diz quantas regras ativas o usam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que invalida a resposta da regra: salva, com o aviso da regra que vai ser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desfeita: salva sem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regra a pausar depois de desfazer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do arquivo salva, com o aviso do ticket #1803 na fila que vai ser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#1803 da fila cancelado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Rodar um script e O que eu posso fazer abrem (tempo registrado abaixo)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Tempo de abertura (mediana de 3, admin, navegador incluído): Rodar um script 3.0 s; O que eu posso fazer 2.0 s. É só registro do CR-018c, sem limite de aprovação.</w:t>
      </w:r>
    </w:p>
    <w:p>
      <w:pPr>
        <w:pStyle w:val="ListBullet"/>
      </w:pPr>
      <w:r>
        <w:t>As mudanças temporárias (Consultar Tickets do OPERATOR_HML, regex do caminho_arquivo e arquivo do contar_linhas_arquivo)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78 — Ticket de outra pessoa sem Consultar Tickets: 404</w:t>
      </w:r>
      <w:r>
        <w:rPr>
          <w:color w:val="666666"/>
          <w:sz w:val="16"/>
        </w:rPr>
        <w:t xml:space="preserve">  (/tickets/detail/1801)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73493" cy="7739998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973493" cy="77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79 — Próprio ticket cancelado sem Consultar Tickets</w:t>
      </w:r>
      <w:r>
        <w:rPr>
          <w:color w:val="666666"/>
          <w:sz w:val="16"/>
        </w:rPr>
        <w:t xml:space="preserve">  (/tickets/detail/1802)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543281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43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80 — Parâmetro usado por regra ativa: aviso no formulário</w:t>
      </w:r>
      <w:r>
        <w:rPr>
          <w:color w:val="666666"/>
          <w:sz w:val="16"/>
        </w:rPr>
        <w:t xml:space="preserve">  (/admin_parameters/form/19)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36094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36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81 — Aviso ao salvar: regra que vai ser pausada</w:t>
      </w:r>
      <w:r>
        <w:rPr>
          <w:color w:val="666666"/>
          <w:sz w:val="16"/>
        </w:rPr>
        <w:t xml:space="preserve">  (/admin_parameters/index)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564219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564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82 — Aviso ao trocar o arquivo do script: tickets na fila</w:t>
      </w:r>
      <w:r>
        <w:rPr>
          <w:color w:val="666666"/>
          <w:sz w:val="16"/>
        </w:rPr>
        <w:t xml:space="preserve">  (/admin_scripts/form/11)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CT-28 — CR-020a: Saídas — navegação e download do zip ou de um arquivo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CR-020a. Nenhum script do seed grava na pasta de saída: o diagnóstico dev/scripts/diagnostico/gerar_saida.sh foi cadastrado pela tela (diag_gerar_saida, só GFPREPROD), rodado pelo admin e desativado no fim; o op.prod navegou e baixou como outra pessoa.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14:44:40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#1804 (diag_gerar_saida) deu certo e a saída ficou disponível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Saídas no menu do op.prod (Baixar Saídas)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Ambientes com 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Tickets com o #1804, solicitante mascarado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Arquivos do zip: resumo.txt e o csv com acento na subpasta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zip: application/zip, começa com PK, nosniff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200 371 bytes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um arquivo: conteúdo certo e nome UTF-8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filename="relat_rio de testes.csv"; filename*=UTF-8''relat%C3%B3rio%20de%20testes.csv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fora do índice do zip: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inexistente: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Baixar Saídas: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"Download de saída" do op.prod, zip e 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Nenhum script do seed grava na pasta de saída: o diag_gerar_saida (dev/scripts/diagnostico) foi cadastrado pela tela, rodado e desativado no próprio caso.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83 — Saídas: ambientes</w:t>
      </w:r>
      <w:r>
        <w:rPr>
          <w:color w:val="666666"/>
          <w:sz w:val="16"/>
        </w:rPr>
        <w:t xml:space="preserve">  (/outputs/index)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84 — Saídas: tickets do dia</w:t>
      </w:r>
      <w:r>
        <w:rPr>
          <w:color w:val="666666"/>
          <w:sz w:val="16"/>
        </w:rPr>
        <w:t xml:space="preserve">  (/outputs/index?day=2026-10-29&amp;environment=GFPREPROD&amp;script_id=67)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85 — Saídas: arquivos do zip</w:t>
      </w:r>
      <w:r>
        <w:rPr>
          <w:color w:val="666666"/>
          <w:sz w:val="16"/>
        </w:rPr>
        <w:t xml:space="preserve">  (/outputs/files?ticket=1804)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47641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47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86 — Auditoria dos downloads de saída</w:t>
      </w:r>
      <w:r>
        <w:rPr>
          <w:color w:val="666666"/>
          <w:sz w:val="16"/>
        </w:rPr>
        <w:t xml:space="preserve">  (/audit/index?action=OUTPUT_DOWNLOAD)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CT-29 — CR-020b a 020d: Entrada — envio pela tela, entrega pelo agente e uso pelo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CR-020b a 020d, com o agente real: envio pela tela do op.hml para o GFPREPROD, entrega, retrato, EXISTS, substituição com confirmação, subpasta recusada, 413 acima de 50 MiB e um ticket do contar_linhas_arquivo que leu o arquivo enviado.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14:45:54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Entrada no menu do op.hml (Enviar Arquivos)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perfil liberados no ambiente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aceito para o servidor no 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Últimos envios: Entregue no agente0001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tela_r6/remessa_homolog_20261029r6.csv você 29/10/2026 14:45:45 9,8 KB agente0001: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na pasta de entrada do agente, igual ao enviado e com 0600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/var/agente0001/inputs/gfpreprod/contar_linhas_arquivo/tela_r6/remessa_homolog_20261029r6.csv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Atualizar retrato: pedido ao servidor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retrato mostra a subpasta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 subpasta: o arquivo e o servidor em que está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Repetido sem substituir: Falhou — já existia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tela_r6/remessa_homolog_20261029r6.csv você 29/10/2026 14:45:59 9,8 KB agente0001: Falhou — já existia um arquivo com esse nome (não foi substituído)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Substituir: a janela explica o efeito antes do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Substituir e a confirmação: Entregue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tela_r6/remessa_homolog_20261029r6.csv (substituir) você 29/10/2026 14:46:06 9,8 KB agente0001: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Subpasta com ..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acima de 50 MiB: 413 antes de ler o corpo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413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#1805 do contar_linhas_arquivo sobre o arquivo enviado: Deu certo, 2001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Enviar Arquivos: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"Entrega na entrada" pelo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75412" cy="7739998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1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675412" cy="77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87 — Entrada: pasta do script</w:t>
      </w:r>
      <w:r>
        <w:rPr>
          <w:color w:val="666666"/>
          <w:sz w:val="16"/>
        </w:rPr>
        <w:t xml:space="preserve">  (/inputs/index?environment=GFPREPROD&amp;script_id=11)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78492" cy="7739999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2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97849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88 — Entrada: subpasta pelo retrato do agente</w:t>
      </w:r>
      <w:r>
        <w:rPr>
          <w:color w:val="666666"/>
          <w:sz w:val="16"/>
        </w:rPr>
        <w:t xml:space="preserve">  (/inputs/index?dir=tela_r6&amp;environment=GFPREPROD&amp;script_id=11)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3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89 — Entrada: confirmação antes de substituir</w:t>
      </w:r>
      <w:r>
        <w:rPr>
          <w:color w:val="666666"/>
          <w:sz w:val="16"/>
        </w:rPr>
        <w:t xml:space="preserve">  (/inputs/index?dir=tela_r6&amp;environment=GFPREPROD&amp;script_id=11)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02326" cy="7739999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80232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90 — Entrada: últimos envios e a subpasta recusada</w:t>
      </w:r>
      <w:r>
        <w:rPr>
          <w:color w:val="666666"/>
          <w:sz w:val="16"/>
        </w:rPr>
        <w:t xml:space="preserve">  (/inputs/index?dir=tela_r6&amp;environment=GFPREPROD&amp;script_id=11)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09437" cy="7739999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109437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91 — Ticket que leu o arquivo enviado pela tela</w:t>
      </w:r>
      <w:r>
        <w:rPr>
          <w:color w:val="666666"/>
          <w:sz w:val="16"/>
        </w:rPr>
        <w:t xml:space="preserve">  (/tickets/detail/1805)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CT-30 — CR-019: pasta de trabalho do script (SSS_WORK_DIR)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CR-019: o diagnóstico dev/scripts/diagnostico/pasta_trabalho.sh foi cadastrado pela tela (diag_pasta_trabalho, só GFPREPROD), rodado e desativado no fim. O DEV tem [agent] script_work_dir ligado.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14:47:13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#1806 (diag_pasta_trabalho)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Log: SSS_WORK_DIR na estrutura da saída e HOME na pasta descartável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pasta de trabalho ficou no disco depois do ticket, com 0700 e o diagnostico.txt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/var/agente0001/script_works/gfpreprod/diag_pasta_trabalho/2026/10/29/14/47/ticket_1806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pasta de trabalho dos scripts sai do nome do agente (var/&lt;nome&gt;/script_works) e é criada pelo próprio agente, em DEV e PROD (CR-032, D12).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96066" cy="7739999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0_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9960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92 — Log do ticket com a pasta de trabalho</w:t>
      </w:r>
      <w:r>
        <w:rPr>
          <w:color w:val="666666"/>
          <w:sz w:val="16"/>
        </w:rPr>
        <w:t xml:space="preserve">  (/tickets/detail/1806)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CT-31 — CR-023: caminho relativo à pasta base do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CR-023: o painel de agentes mostra a pasta base do agente do DEV ([agent] script_base_dir = dev/scripts do repositório); o ticket do CT-05 (utilitarios/gerar_hash_arquivo.py, relativo) mostra o caminho executado; um diagnóstico com caminho relativo para arquivo ausente (diag_relativo_ausente, só GFPREPROD) termina em PRECHECK_FAILED (NOT_FOUND) e é desativado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14:48:17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de agentes com a pasta base de cada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do CT-05: arquivo relativo e caminho executado, o real dentro da pasta base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Relativo para arquivo ausente: PRECHECK_FAILED, sem caminho executado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com o motivo NOT_FOUND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#1807 não executou (Deu erro)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erro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Agente sem pasta base (NO_BASE_DIR) e link para fora da pasta base: cobertos pelos testes automatizados (o DEV tem um agente só, com pasta base).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255562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55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93 — Painel de agentes com a pasta base dos scripts</w:t>
      </w:r>
      <w:r>
        <w:rPr>
          <w:color w:val="666666"/>
          <w:sz w:val="16"/>
        </w:rPr>
        <w:t xml:space="preserve">  (/audit/agents)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97675" cy="7739999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2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79767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94 — Detalhe do ticket com o caminho executado</w:t>
      </w:r>
      <w:r>
        <w:rPr>
          <w:color w:val="666666"/>
          <w:sz w:val="16"/>
        </w:rPr>
        <w:t xml:space="preserve">  (/tickets/detail/1794)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04554" cy="7739999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3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904554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95 — Caminho relativo para arquivo ausente</w:t>
      </w:r>
      <w:r>
        <w:rPr>
          <w:color w:val="666666"/>
          <w:sz w:val="16"/>
        </w:rPr>
        <w:t xml:space="preserve">  (/tickets/detail/1807)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CT-32 — CR-025 a CR-027: interpretador do disparo, do #! e do cadastro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Ajustado no CR-027: ajudas do cadastro e do disparo com a ordem nova (disparo, #!, cadastro); o nome digitado inexistente é pulado e vale o cadastro, com a linha [SSS] no log; o caminho do Python 3.13 digitado vence o #! do Python 3.6. Os demais casos do CR-026 continuam (#! sem digitado, só o nome, virtualenv, #!/usr/bin/env, #! inexistente, cadastro sh). A troca python &lt;-&gt; python3 do cadastro não é reproduzível neste servidor (tem os dois) e fica coberta pelos testes automatizados.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14:49:21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com os quatro nomes de interpretador (CR-026)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python3,python,bash,sh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cadastro com a ordem disparo, #! e cadastro (CR-027)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 Interpretador opcional com a ajuda da ordem (CR-027)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mostra o interpretador informado e o comando com ele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#1808 (#! do Python 3.6, nada digitado)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#1808: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#1808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#1809 (sem #!, caminho completo digitado (3.13))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#1809: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#1809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#1810 (sem #!, só o nome digitado)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#1810: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#1810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#1811 (nome digitado que não existe: pulado, vale o cadastro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#1811: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#1811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#1812 (sem #! e sem digitado: o cadastro (sh))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#1812: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#1812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#1813 (#!/usr/bin/env python3)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#1813: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#1813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#1814 (Python de virtualenv digitado (link))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#1814: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#1814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#1815 (o digitado vence o #! existente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#1815: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#1815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#1816 (#! inexistente ignorado, vale o cadastro (python3))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#1816: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#1816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#1817 (digitado inexistente, vale o #!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#1817: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#1817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Formato inválido recusado na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do disparo com o interpretador informado (detalhe completo, em "ver mais")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br/>
              <w:t xml:space="preserve">            Ticket criado para script 70 em GFPREPROD; interpretador informado: python9.99</w:t>
              <w:br/>
              <w:t xml:space="preserve">           | </w:t>
              <w:br/>
              <w:t xml:space="preserve">            Ticket criado para script 74 em GFPREPROD</w:t>
              <w:br/>
              <w:t xml:space="preserve">           | </w:t>
              <w:br/>
              <w:t xml:space="preserve">            </w:t>
              <w:br/>
              <w:t xml:space="preserve">            </w:t>
              <w:br/>
              <w:t xml:space="preserve">              Ticket criado para script 70 em GFPREPROD; interpretador informado: /home/eduar… ver m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70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71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72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73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74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Risco aceito pelo responsável (README §8.5): quem dispara escolhe o executável, e o digitado vence o #! (CR-027). A troca python &lt;-&gt; python3 do cadastro não é reproduzível aqui (o servidor tem os dois); está coberta pelos testes automatizados. No DEV, o agente herda o PATH do terminal que o subiu; os casos usam caminhos do pyenv e o python3.12 do sistema.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1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96 — Disparo com o interpretador informado (caminho completo)</w:t>
      </w:r>
      <w:r>
        <w:rPr>
          <w:color w:val="666666"/>
          <w:sz w:val="16"/>
        </w:rPr>
        <w:t xml:space="preserve">  (/tickets/new?script_id=71&amp;environment=GFPREPROD)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96066" cy="7739999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2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9960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97 — Detalhe: #! do Python 3.6, nada digitado</w:t>
      </w:r>
      <w:r>
        <w:rPr>
          <w:color w:val="666666"/>
          <w:sz w:val="16"/>
        </w:rPr>
        <w:t xml:space="preserve">  (/tickets/detail/1808)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96066" cy="7739999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9960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98 — Detalhe: nome digitado que não existe: pulado, vale o cadastro (CR-027)</w:t>
      </w:r>
      <w:r>
        <w:rPr>
          <w:color w:val="666666"/>
          <w:sz w:val="16"/>
        </w:rPr>
        <w:t xml:space="preserve">  (/tickets/detail/1811)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96066" cy="7739999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9960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99 — Detalhe: o digitado vence o #! existente (CR-027)</w:t>
      </w:r>
      <w:r>
        <w:rPr>
          <w:color w:val="666666"/>
          <w:sz w:val="16"/>
        </w:rPr>
        <w:t xml:space="preserve">  (/tickets/detail/1815)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96066" cy="7739999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5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9960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100 — Detalhe: #! inexistente ignorado, vale o cadastro (python3)</w:t>
      </w:r>
      <w:r>
        <w:rPr>
          <w:color w:val="666666"/>
          <w:sz w:val="16"/>
        </w:rPr>
        <w:t xml:space="preserve">  (/tickets/detail/1816)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96066" cy="7739999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6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960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101 — Detalhe: digitado inexistente, vale o #! (CR-027)</w:t>
      </w:r>
      <w:r>
        <w:rPr>
          <w:color w:val="666666"/>
          <w:sz w:val="16"/>
        </w:rPr>
        <w:t xml:space="preserve">  (/tickets/detail/1817)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CT-33 — CR-037: Pasta de Arquivos — envio para inputs, uso pelo script e download de outputs, sem banco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14:54:55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Pasta de Arquivos no menu do op.prod (FILES_UPLOAD e FILES_DOWNLOAD)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 Pasta de Arquivos: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Pasta inputs do script, com a variável do script e 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gravado direto na pasta inputs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no disco do agente, igual ao enviado, sem temporário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/var/agente0001/files/gfpreprod/diag_pasta_arquivos/inputs/arquivos_homolog_20261029r6.csv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Mesmo nome sem substituir: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Substituir: a janela explica o efeito antes do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Substituído: o arquivo no disco é o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#1818 (diag_pasta_arquivos)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Log: o script recebeu as duas pastas e copiou os 2 arquivo(s) de inputs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arquivo enviado nesta rodada está entre as cópias em outputs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Pasta outputs: o que o script gravou, com o botão do zip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Subpasta do ticket com o resumo e as cópias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um arquivo: conteúdo do resumo, nosniff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attachment; filename="resumo.txt"; filename*=UTF-8''resumo.txt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a pasta em zip: application/zip, começa com PK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200 603 bytes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com .. 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as funcionalidades da pasta: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envio com sha256 e substituição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download do arquivo e do zip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pasta de arquivos fica em var/&lt;agente&gt;/files/&lt;ambiente&gt;/&lt;script&gt;/ e nunca é apagada pelo sistema; o conteúdo não vai ao banco (só 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1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102 — Pasta de Arquivos: ambientes</w:t>
      </w:r>
      <w:r>
        <w:rPr>
          <w:color w:val="666666"/>
          <w:sz w:val="16"/>
        </w:rPr>
        <w:t xml:space="preserve">  (/files/index)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2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103 — Pasta de Arquivos: inputs do script</w:t>
      </w:r>
      <w:r>
        <w:rPr>
          <w:color w:val="666666"/>
          <w:sz w:val="16"/>
        </w:rPr>
        <w:t xml:space="preserve">  (/files/index?environment=GFPREPROD&amp;script_id=824&amp;area=inputs)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496766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96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104 — Pasta de Arquivos: arquivo enviado</w:t>
      </w:r>
      <w:r>
        <w:rPr>
          <w:color w:val="666666"/>
          <w:sz w:val="16"/>
        </w:rPr>
        <w:t xml:space="preserve">  (/files/index?agent=agente0001&amp;area=inputs&amp;environment=GFPREPROD&amp;script_id=824)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105 — Pasta de Arquivos: já existe</w:t>
      </w:r>
      <w:r>
        <w:rPr>
          <w:color w:val="666666"/>
          <w:sz w:val="16"/>
        </w:rPr>
        <w:t xml:space="preserve">  (/files/index?agent=agente0001&amp;area=inputs&amp;environment=GFPREPROD&amp;script_id=824)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106 — Pasta de Arquivos: antes de substituir</w:t>
      </w:r>
      <w:r>
        <w:rPr>
          <w:color w:val="666666"/>
          <w:sz w:val="16"/>
        </w:rPr>
        <w:t xml:space="preserve">  (/files/index?agent=agente0001&amp;area=inputs&amp;environment=GFPREPROD&amp;script_id=824)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96066" cy="7739999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6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9960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107 — Log do ticket com as pastas de arquivos</w:t>
      </w:r>
      <w:r>
        <w:rPr>
          <w:color w:val="666666"/>
          <w:sz w:val="16"/>
        </w:rPr>
        <w:t xml:space="preserve">  (/tickets/detail/1818)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7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108 — Pasta de Arquivos: outputs do ticket</w:t>
      </w:r>
      <w:r>
        <w:rPr>
          <w:color w:val="666666"/>
          <w:sz w:val="16"/>
        </w:rPr>
        <w:t xml:space="preserve">  (/files/index?agent=agente0001&amp;area=outputs&amp;dir=ticket_1818&amp;environment=GFPREPROD&amp;script_id=824)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53469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8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53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109 — Auditoria dos envios para a pasta de arquivos</w:t>
      </w:r>
      <w:r>
        <w:rPr>
          <w:color w:val="666666"/>
          <w:sz w:val="16"/>
        </w:rPr>
        <w:t xml:space="preserve">  (/audit/index?action=FILES_UPLOAD)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Encerramento: regras da homologação pausadas (ficam como evidência, sem rodar)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14:56:34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Regras HOMOLOG_20261029R6_* pausadas (1 nesta etapa)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 ativa(s) restante(s)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ERRAMENTO_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110 — Regras da homologação pausadas ao final</w:t>
      </w:r>
      <w:r>
        <w:rPr>
          <w:color w:val="666666"/>
          <w:sz w:val="16"/>
        </w:rPr>
        <w:t xml:space="preserve">  (/schedules/index?name=HOMOLOG_20261029R6)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0A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0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0A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A0A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