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13:47:02 a 14:07:57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web2py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479f54b (CR-021a a 021c: sem Alpine.js e sem gluon.current em modules/; correção da parada antes do claim no scheduler) mais o roteiro ajustado e o bin/start_local.sh corrigido,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scripts/run_scheduler.py (Python 3.6.15 com o driver Oracle, modo thick) e o config padrão do DEV (instance/config.ini, agent_id srv-linux-local-01, interpretadores PYTHON3, BASH e SH); servidor web pelo bin/start_local.sh na porta 18000.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#104</w:t>
      </w:r>
    </w:p>
    <w:p>
      <w:pPr>
        <w:pStyle w:val="ListBullet"/>
      </w:pPr>
      <w:r>
        <w:t>Ticket erro_hml criado por op.hml (contar_linhas_arquivo em GFPREPROD) — #105</w:t>
      </w:r>
    </w:p>
    <w:p>
      <w:pPr>
        <w:pStyle w:val="ListBullet"/>
      </w:pPr>
      <w:r>
        <w:t>Ticket ok_clone6 criado por op.hml (contar_linhas_arquivo em CLONE6) — #106</w:t>
      </w:r>
    </w:p>
    <w:p>
      <w:pPr>
        <w:pStyle w:val="ListBullet"/>
      </w:pPr>
      <w:r>
        <w:t>Ticket ok_prod criado por op.prod (gerar_hash_arquivo em CLONE2) — #107</w:t>
      </w:r>
    </w:p>
    <w:p>
      <w:pPr>
        <w:pStyle w:val="ListBullet"/>
      </w:pPr>
      <w:r>
        <w:t>Ticket ok_admin criado por admin (gerar_hash_arquivo em CLONE2) — #108</w:t>
      </w:r>
    </w:p>
    <w:p>
      <w:pPr>
        <w:pStyle w:val="ListBullet"/>
      </w:pPr>
      <w:r>
        <w:t>Ticket #104 (ok_hml) executado pelo agente: Deu certo</w:t>
      </w:r>
    </w:p>
    <w:p>
      <w:pPr>
        <w:pStyle w:val="ListBullet"/>
      </w:pPr>
      <w:r>
        <w:t>Ticket #105 (erro_hml) executado pelo agente: Deu erro</w:t>
      </w:r>
    </w:p>
    <w:p>
      <w:pPr>
        <w:pStyle w:val="ListBullet"/>
      </w:pPr>
      <w:r>
        <w:t>Ticket #106 (ok_clone6) executado pelo agente: Deu certo</w:t>
      </w:r>
    </w:p>
    <w:p>
      <w:pPr>
        <w:pStyle w:val="ListBullet"/>
      </w:pPr>
      <w:r>
        <w:t>Ticket #107 (ok_prod) executado pelo agente: Deu certo</w:t>
      </w:r>
    </w:p>
    <w:p>
      <w:pPr>
        <w:pStyle w:val="ListBullet"/>
      </w:pPr>
      <w:r>
        <w:t>Ticket #108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HOMOLOG_20261024R2: tickets e execuções, o ambiente HOMOLOG_20261024R2_&lt;hhmm&gt; (inativo), o parâmetro sigiloso documento_cliente_hml, o parâmetro ct24_valor_&lt;hhmm&gt; e as regras HOMOLOG_20261024R2_DIARIA_&lt;hhmm&gt; (pausadas no encerramento). Alterações de cadastro feitas para testar (caminho de script, vínculo de parâmetro, permissão MANAGE_USERS do OPERATOR_PROD) foram desfeitas pela tela no próprio caso. Nesta rodada também: o perfil HOMOLOG_20261024R2_P&lt;hhmm&gt; (inativo), os scripts de diagnóstico diag_gerar_saida e diag_pasta_trabalho (inativos), os envios da tela de Entrada e a subpasta tela_r2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 sem o botão Criar ticket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dev/homologation/tools/capture_evidence.js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roteiro clicava em button[data-summary-trigger], gancho do JavaScript antigo que saiu com o Alpine (CR-021b2). Na rodada 1 deste dia o modal de disparo não abriu, nenhum ticket foi criado e 48 verificações falharam em cascata (227 OK).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o roteiro usa o contrato novo ([data-component="ticketTrigger"] [data-action="open"]) e o test_frontend_components confere que todo [data-*] dos seletores do roteiro existe no HTML ou no JS. Rodada 2: 283 OK, 0 falha.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Servidor local do DEV não subia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bin/start_local.sh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diagnóstico antes de subir ainda lia current.sss_cfg, que deixou de existir no CR-021c.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lê app_context.require_config(); o test_app_context confere que nenhum código lê o contexto antigo.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Segunda rodada do dia. A primeira (evidence_20261024) parou no botão Criar ticket do roteiro (ver Defeitos); esta rodada repetiu todos os casos com a marca HOMOLOG_20261024R2.</w:t>
      </w:r>
    </w:p>
    <w:p>
      <w:pPr>
        <w:pStyle w:val="ListBullet"/>
      </w:pPr>
      <w:r>
        <w:t>Telas sem Alpine.js desde o CR-021b: os componentes são JavaScript próprio (static/js/app/dom.js), sem expressão no HTML. Os textos, as classes e o comportamento das telas não mudaram; os casos de matriz, homologação, parâmetros, regra de agendamento, disparo, log, Entrada e listas passaram sem ajuste de resultado esperado.</w:t>
      </w:r>
    </w:p>
    <w:p>
      <w:pPr>
        <w:pStyle w:val="ListBullet"/>
      </w:pPr>
      <w:r>
        <w:t>O agente desta rodada já tem a correção da parada (479f54b): com o .stop ou o sinal, não faz claim nem desdobro na volta seguinte.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13:47:02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13:47:22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13:47:52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13:48:17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#106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#107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#108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13:49:36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13:49:56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#109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13:50:28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#110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52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5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13:51:14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ticket_110.log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(/tickets/detail/105)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13:52:16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#112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#112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(/tickets/detail/112)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13:53:05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/tickets/new?rerun=107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(/tickets/detail/107)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13:53:45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HOMOLOG_20261024R2_&lt;hhmm&gt;,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13:53:52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HOMOLOG_20261024R2_1347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13:53:25 por admin Última alteração 24/10/2026 13:53:30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HOMOLOG_20261024R2_1347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HOMOLOG_20261024R2_1347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HOMOLOG_20261024R2_P&lt;hhmm&gt;: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13:54:26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/admin_profiles/matrix/49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HOMOLOG_20261024R2_P1347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(/admin_profiles/matrix/49)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13:54:52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13:55:10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13:55:53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124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13:56:06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HOMOLOG_20261024R2_DIARIA_&lt;hhmm&gt;,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13:57:19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HOMOLOG_20261024R2_DIARIA_1347 gravada (diária às 14:01)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HOMOLOG_20261024_1310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(/schedules/index?name=HOMOLOG_20261024R2_DIARIA_1347)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13:57:55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14:01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103 contar_linhas_arquivo agend. GFPREPROD Deu certo 2 admin 24/10/2026 13:33:02 24/10/2026 13:33:02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13:58:14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filename="auditoria_20261024_135749.csv"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048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13:58:25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13:58:49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#107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44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244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13:59:31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13:53:25 por admin Última alteração 24/10/2026 13:53:49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13:48:33 por op.prod Última alteração 24/10/2026 13:48:45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(/admin_environments/form/139)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13:59:44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25/10/2027.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13:48:33 por outra pessoa Última alteração 24/10/2026 13:48:45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13:48:33 por você Última alteração 24/10/2026 13:48:45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(/tickets/detail/107)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14:00:32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14:01:21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14:02:14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#116 e #117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#116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#117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#116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#118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#118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1.3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5297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2529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14:04:23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#119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#119,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(/outputs/index?day=2026-10-24&amp;environment=GFPREPROD&amp;script_id=72)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14:05:35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tela_r2/remessa_homolog_20261024r2.csv você 24/10/2026 14:05:09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/input/gfpreprod/contar_linhas_arquivo/tela_r2/remessa_homolog_20261024r2.csv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tela_r2/remessa_homolog_20261024r2.csv você 24/10/2026 14:05:22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tela_r2/remessa_homolog_20261024r2.csv (substituir) você 24/10/2026 14:05:31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#120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76156" cy="7739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7615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9460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9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5239" cy="774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7523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14:06:51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#121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/script_work/gfpreprod/diag_pasta_trabalho/2026/10/24/14/06/ticket_121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(/tickets/detail/121)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14:07:44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HOMOLOG_20261024R2_*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(/schedules/index?name=HOMOLOG_20261024R2)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