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14:20:13 a 14:39:08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web2py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d4cf9a9 (CR-018: 018a a 018d, 018f e 018g) e a mudança de pasta (b7ac268, bc3f31b), mais o roteiro ajustado,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251 verificações, 83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251 de 251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e o config padrão do DEV (instance/config.ini, agent_id srv-linux-local-01), que já traz os interpretadores PYTHON3, BASH e SH (CR-018d).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da manhã);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#284</w:t>
      </w:r>
    </w:p>
    <w:p>
      <w:pPr>
        <w:pStyle w:val="ListBullet"/>
      </w:pPr>
      <w:r>
        <w:t>Ticket erro_hml criado por op.hml (contar_linhas_arquivo em GFPREPROD) — #285</w:t>
      </w:r>
    </w:p>
    <w:p>
      <w:pPr>
        <w:pStyle w:val="ListBullet"/>
      </w:pPr>
      <w:r>
        <w:t>Ticket ok_clone6 criado por op.hml (contar_linhas_arquivo em CLONE6) — #286</w:t>
      </w:r>
    </w:p>
    <w:p>
      <w:pPr>
        <w:pStyle w:val="ListBullet"/>
      </w:pPr>
      <w:r>
        <w:t>Ticket ok_prod criado por op.prod (gerar_hash_arquivo em CLONE2) — #287</w:t>
      </w:r>
    </w:p>
    <w:p>
      <w:pPr>
        <w:pStyle w:val="ListBullet"/>
      </w:pPr>
      <w:r>
        <w:t>Ticket ok_admin criado por admin (gerar_hash_arquivo em CLONE2) — #288</w:t>
      </w:r>
    </w:p>
    <w:p>
      <w:pPr>
        <w:pStyle w:val="ListBullet"/>
      </w:pPr>
      <w:r>
        <w:t>Ticket #284 (ok_hml) executado pelo agente: Deu certo</w:t>
      </w:r>
    </w:p>
    <w:p>
      <w:pPr>
        <w:pStyle w:val="ListBullet"/>
      </w:pPr>
      <w:r>
        <w:t>Ticket #285 (erro_hml) executado pelo agente: Deu erro</w:t>
      </w:r>
    </w:p>
    <w:p>
      <w:pPr>
        <w:pStyle w:val="ListBullet"/>
      </w:pPr>
      <w:r>
        <w:t>Ticket #286 (ok_clone6) executado pelo agente: Deu certo</w:t>
      </w:r>
    </w:p>
    <w:p>
      <w:pPr>
        <w:pStyle w:val="ListBullet"/>
      </w:pPr>
      <w:r>
        <w:t>Ticket #287 (ok_prod) executado pelo agente: Deu certo</w:t>
      </w:r>
    </w:p>
    <w:p>
      <w:pPr>
        <w:pStyle w:val="ListBullet"/>
      </w:pPr>
      <w:r>
        <w:t>Ticket #288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HOMOLOG_20261023R2: tickets e execuções, o ambiente HOMOLOG_20261023R2_&lt;hhmm&gt; (inativo), o parâmetro sigiloso documento_cliente_hml, o parâmetro ct24_valor_&lt;hhmm&gt; e as regras HOMOLOG_20261023R2_DIARIA_&lt;hhmm&gt; (pausadas no encerramento). Alterações de cadastro feitas para testar (caminho de script, vínculo de parâmetro, permissão MANAGE_USERS do OPERATOR_PROD) foram desfeitas pela tela no próprio caso. Nesta rodada também: o perfil HOMOLOG_20261023R2_P&lt;hhmm&gt; (inativo) e, no CT-27, a permissão Consultar Tickets do OPERATOR_HML, a regex do caminho_arquivo e o arquivo do contar_linhas_arquivo, todos desfeitos no próprio caso.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Segunda rodada do dia, no mesmo banco da rodada da manhã (sem recriar): os registros HOMOLOG_20261023_* continuam lá, e os desta rodada têm a marca HOMOLOG_20261023R2.</w:t>
      </w:r>
    </w:p>
    <w:p>
      <w:pPr>
        <w:pStyle w:val="ListBullet"/>
      </w:pPr>
      <w:r>
        <w:t>Antes desta rodada o repositório foi movido para /portaloptrib/TESHUVA/SSS/DEV/web2py; os caminhos dos arquivos de entrada nas telas já são os novos.</w:t>
      </w:r>
    </w:p>
    <w:p>
      <w:pPr>
        <w:pStyle w:val="ListBullet"/>
      </w:pPr>
      <w:r>
        <w:t>Uma primeira passada desta rodada foi descartada: o link /opt/automacoes/scripts/utilitarios ainda apontava para o caminho antigo do repositório, e os tickets terminaram com erro (as verificações do CR-018 passaram). Depois de refazer o link, a rodada foi executada do zero. Os registros daquela passada ficam no banco com a mesma marca (tickets com erro, ambiente e perfil inativos, regra pausada).</w:t>
      </w:r>
    </w:p>
    <w:p>
      <w:pPr>
        <w:pStyle w:val="ListBullet"/>
      </w:pPr>
      <w:r>
        <w:t>Agente iniciado com o config padrão do DEV (CR-018d): os interpretadores estão no instance/config.ini local, sem cópia separada.</w:t>
      </w:r>
    </w:p>
    <w:p>
      <w:pPr>
        <w:pStyle w:val="ListBullet"/>
      </w:pPr>
      <w:r>
        <w:t>Nomes das funcionalidades (Rodar Scripts, Consultar Tickets) aplicados ao banco do DEV pelo MERGE do init_db (CR-018b), sem recriar.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pPr>
        <w:pStyle w:val="ListBullet"/>
      </w:pPr>
      <w:r>
        <w:t>Scripts PYTHON3 rodam com -I e saída em buffer: o log de um script Python aparece quando o buffer descarrega (no fim, ou nunca, se o processo for cancelado). Scripts SH/BASH escrevem na hora.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admin já usava a senha escolhida pelo responsável pela homologação (rodada da manhã no mesmo banco); a troca válida repetiu essa senha. Os demais usuários seguem com a senha inicial documentada (DEPLOYMENT.md §5.3).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14:20:13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14:20:37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14:21:03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14:21:31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#284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#285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#286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#287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#288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14:23:04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536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14:23:29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#289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8134" cy="77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813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668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3548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354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(/tickets/detail/289)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94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14:24:03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#290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6322" cy="773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632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8702" cy="77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870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8512" cy="773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851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14:24:57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ticket_290.log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(/tickets/detail/290)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(/tickets/detail/285)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14:25:56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#292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#292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(/tickets/detail/292)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(/tickets/detail/292)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14:26:47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/tickets/new?rerun=287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(/tickets/detail/287)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3548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354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(/tickets/detail/294)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14:27:28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709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7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(/tickets/detail/284)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HOMOLOG_20261023R2_&lt;hhmm&gt;,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14:27:38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HOMOLOG_20261023R2_1420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14:27:09 por admin Última alteração 23/10/2026 14:27:15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HOMOLOG_20261023R2_1420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HOMOLOG_20261023R2_1420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HOMOLOG_20261023R2_P&lt;hhmm&gt;: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14:28:16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/admin_profiles/matrix/133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HOMOLOG_20261023R2_P1420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(/admin_profiles/matrix/133)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14:28:44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14:29:03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(já criado na rodada da manhã).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14:29:50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124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14:30:06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HOMOLOG_20261023R2_DIARIA_&lt;hhmm&gt;,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14:31:17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HOMOLOG_20261023R2_DIARIA_1420 gravada (diária às 14:35)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HOMOLOG_20261023R2_1357, HOMOLOG_20261023R2_1420, HOMOLOG_20261023_1107, HOMOLOG_20261023_1130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(/schedules/index?name=HOMOLOG_20261023R2_DIARIA_1420)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14:31:56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14:35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280 contar_linhas_arquivo agend. GFPREPROD Deu erro Arquivo não encontrado ou não liberado 2 admin 23/10/2026 14:13:01 23/10/2026 14:13:01 1s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14:32:15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filename="auditoria_20261023_143148.csv"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14:32:28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14:32:51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#287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(/tickets/detail/287)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14:33:15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44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244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(/tickets/detail/289)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5364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24257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425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459" cy="773998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459" cy="773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14:33:37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09:24:01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14:27:09 por admin Última alteração 23/10/2026 14:27:36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14:21:54 por op.prod Última alteração 23/10/2026 14:22:05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(/admin_environments/form/295)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(/tickets/detail/287)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14:33:51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24/10/2027.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14:21:54 por outra pessoa Última alteração 23/10/2026 14:22:05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14:21:54 por você Última alteração 23/10/2026 14:22:05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(/tickets/detail/287)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14:34:43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(/tickets/detail/287)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14:35:33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13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14:36:32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#296 e #297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#296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#297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#296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#298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#298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3.5 s; O que eu posso fazer 1.4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(/tickets/detail/296)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9810" cy="774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1981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(/tickets/detail/297)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23/10/2026 14:38:54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HOMOLOG_20261023R2_*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Regras da homologação pausadas ao final</w:t>
      </w:r>
      <w:r>
        <w:rPr>
          <w:color w:val="666666"/>
          <w:sz w:val="16"/>
        </w:rPr>
        <w:t xml:space="preserve">  (/schedules/index?name=HOMOLOG_20261023R2)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23/10/2026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