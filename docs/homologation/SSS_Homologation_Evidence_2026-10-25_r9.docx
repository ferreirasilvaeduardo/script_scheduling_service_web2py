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18:39:53 a 19:05:23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 → sss.cli.run_web),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29b9ebb (CR-023b: telas do caminho relativo e da pasta base) mais o CR-023c (seed e DEV com caminho relativo, CT-31),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292 verificações, 96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292 de 292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 e diagnósticos com caminho relativo (CR-023): utilitarios/&lt;arquivo&gt; e diagnostico/&lt;arquivo&gt;, resolvidos pelo agente na pasta base [agent] script_base_dir =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#280</w:t>
      </w:r>
    </w:p>
    <w:p>
      <w:pPr>
        <w:pStyle w:val="ListBullet"/>
      </w:pPr>
      <w:r>
        <w:t>Ticket erro_hml criado por op.hml (contar_linhas_arquivo em GFPREPROD) — #281</w:t>
      </w:r>
    </w:p>
    <w:p>
      <w:pPr>
        <w:pStyle w:val="ListBullet"/>
      </w:pPr>
      <w:r>
        <w:t>Ticket ok_clone6 criado por op.hml (contar_linhas_arquivo em CLONE6) — #282</w:t>
      </w:r>
    </w:p>
    <w:p>
      <w:pPr>
        <w:pStyle w:val="ListBullet"/>
      </w:pPr>
      <w:r>
        <w:t>Ticket ok_prod criado por op.prod (gerar_hash_arquivo em CLONE2) — #283</w:t>
      </w:r>
    </w:p>
    <w:p>
      <w:pPr>
        <w:pStyle w:val="ListBullet"/>
      </w:pPr>
      <w:r>
        <w:t>Ticket ok_admin criado por admin (gerar_hash_arquivo em CLONE2) — #284</w:t>
      </w:r>
    </w:p>
    <w:p>
      <w:pPr>
        <w:pStyle w:val="ListBullet"/>
      </w:pPr>
      <w:r>
        <w:t>Ticket #280 (ok_hml) executado pelo agente: Deu certo</w:t>
      </w:r>
    </w:p>
    <w:p>
      <w:pPr>
        <w:pStyle w:val="ListBullet"/>
      </w:pPr>
      <w:r>
        <w:t>Ticket #281 (erro_hml) executado pelo agente: Deu erro</w:t>
      </w:r>
    </w:p>
    <w:p>
      <w:pPr>
        <w:pStyle w:val="ListBullet"/>
      </w:pPr>
      <w:r>
        <w:t>Ticket #282 (ok_clone6) executado pelo agente: Deu certo</w:t>
      </w:r>
    </w:p>
    <w:p>
      <w:pPr>
        <w:pStyle w:val="ListBullet"/>
      </w:pPr>
      <w:r>
        <w:t>Ticket #283 (ok_prod) executado pelo agente: Deu certo</w:t>
      </w:r>
    </w:p>
    <w:p>
      <w:pPr>
        <w:pStyle w:val="ListBullet"/>
      </w:pPr>
      <w:r>
        <w:t>Ticket #284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HOMOLOG_20261025R9: tickets e execuções, o ambiente HOMOLOG_20261025R9_&lt;hhmm&gt; (inativo), o parâmetro sigiloso documento_cliente_hml, o parâmetro ct24_valor_&lt;hhmm&gt; e as regras HOMOLOG_20261025R9_DIARIA_&lt;hhmm&gt; (pausadas no encerramento). Alterações de cadastro feitas para testar (caminho de script, vínculo de parâmetro, permissão MANAGE_USERS do OPERATOR_PROD) foram desfeitas pela tela no próprio caso. Nesta rodada também: o perfil HOMOLOG_20261025R9_P&lt;hhmm&gt;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CR-023 (caminho relativo à pasta base do agente). As tabelas do DEV foram recriadas a pedido do responsável (rollback do SSS e init_db): os registros das rodadas anteriores não existem mais, e o seed cadastra os 14 scripts com caminho relativo (utilitarios/&lt;arquivo&gt;). Servidor web pelo bin/start_local.sh, agente pelo bin/sss-scheduler.sh, Oracle. Marca HOMOLOG_20261025R9.</w:t>
      </w:r>
    </w:p>
    <w:p>
      <w:pPr>
        <w:pStyle w:val="ListBullet"/>
      </w:pPr>
      <w:r>
        <w:t>Antes desta rodada: suíte nas versões 3.6.0, 3.6.8 e 3.13.2 e bateria contra o Oracle real no 3.6.15 (driver oracledb, modo Thick), com o agente do DEV parado; pacote gerado de cópia limpa, sem o FAKE.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As tabelas do DEV foram recriadas no CR-023a, então o admin voltou à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18:39:53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senha do admin passou a ser a senha escolhida pelo responsável pela homologação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18:40:14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18:40:35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18:40:59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#280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#281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#282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#283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#284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#280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#281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#282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#283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#284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18:42:14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0029" cy="77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002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18:42:35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#285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7467" cy="77399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7467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8955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8955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(/tickets/detail/285)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18:43:07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#286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7 linha(s) sem filtro, 7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18:44:00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ticket_286.log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65529" cy="773999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5529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(/tickets/detail/286)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9703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9703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(/tickets/detail/281)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18:45:01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#288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#288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(/tickets/detail/288)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8745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8745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(/tickets/detail/288)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18:45:59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/tickets/new?rerun=283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(/tickets/detail/283)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8955" cy="77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8955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(/tickets/detail/290)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18:47:02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26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3689" cy="77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368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(/tickets/detail/280)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HOMOLOG_20261025R9_&lt;hhmm&gt;,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18:47:10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HOMOLOG_20261025R9_1839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#293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18:46:46 por admin Última alteração 25/10/2026 18:46:51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HOMOLOG_20261025R9_1839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HOMOLOG_20261025R9_1839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HOMOLOG_20261025R9_P&lt;hhmm&gt;: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18:47:43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/admin_profiles/matrix/129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HOMOLOG_20261025R9_P1839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(/admin_profiles/matrix/129)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18:48:11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18:48:28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18:49:08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incluído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323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3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(/admin_parameters/form/258)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18:49:23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"/portaloptrib/TESHUVA/SSS/DEV/script_scheduling_service/src/sss/x.py"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27185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71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HOMOLOG_20261025R9_DIARIA_&lt;hhmm&gt;,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18:50:42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HOMOLOG_20261025R9_DIARIA_1839 gravada (diária às 18:54)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#40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HOMOLOG_20261025R9_1839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(/schedules/index?name=HOMOLOG_20261025R9_DIARIA_1839)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18:51:16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/schedules/form/40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18:54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291 contar_linhas_arquivo agend. GFPREPROD Deu certo 2 admin 25/10/2026 18:54:08 25/10/2026 18:54:08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18:54:58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filename="auditoria_20261025_185438.csv"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855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8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18:55:11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4017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40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18:55:35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#283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(/tickets/detail/283)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18:55:54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16724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1672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(/tickets/detail/285)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50251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5025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18:56:15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17:31:53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18:46:46 por admin Última alteração 25/10/2026 18:47:10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18:41:15 por op.prod Última alteração 25/10/2026 18:41:27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(/admin_environments/form/293)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(/tickets/detail/283)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18:56:28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26/10/2027.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18:41:15 por outra pessoa Última alteração 25/10/2026 18:41:27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18:41:15 por você Última alteração 25/10/2026 18:41:27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do DEV os junta à pasta base [agent] script_base_dir = dev/scripts do repositório;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(/tickets/detail/283)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4017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40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18:57:17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(/tickets/detail/283)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18:58:08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4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18:59:03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#292 e #293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#292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#293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#292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#294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#294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4.0 s; O que eu posso fazer 1.9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(/tickets/detail/292)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98919" cy="774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9891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(/tickets/detail/293)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1062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1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19:01:14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#295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#295,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200 370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(/outputs/index?day=2026-10-25&amp;environment=GFPREPROD&amp;script_id=179)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(/outputs/files?ticket=295)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19:02:20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tela_r9/remessa_homolog_20261025r9.csv você 25/10/2026 19:01:58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/input/gfpreprod/contar_linhas_arquivo/tela_r9/remessa_homolog_20261025r9.csv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tela_r9/remessa_homolog_20261025r9.csv você 25/10/2026 19:02:10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tela_r9/remessa_homolog_20261025r9.csv (substituir) você 25/10/2026 19:02:17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#296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4735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47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(/inputs/index?dir=tela_r9&amp;environment=GFPREPROD&amp;script_id=11)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(/inputs/index?dir=tela_r9&amp;environment=GFPREPROD&amp;script_id=11)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5018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5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(/inputs/index?dir=tela_r9&amp;environment=GFPREPROD&amp;script_id=11)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9732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8973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(/tickets/detail/296)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19:03:28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#297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/script_work/gfpreprod/diag_pasta_trabalho/2026/10/25/19/03/ticket_297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2811" cy="774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7281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(/tickets/detail/297)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19:04:13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#298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4017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40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16724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1672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(/tickets/detail/285)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8492" cy="773999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78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(/tickets/detail/298)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19:05:11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HOMOLOG_20261025R9_*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Regras da homologação pausadas ao final</w:t>
      </w:r>
      <w:r>
        <w:rPr>
          <w:color w:val="666666"/>
          <w:sz w:val="16"/>
        </w:rPr>
        <w:t xml:space="preserve">  (/schedules/index?name=HOMOLOG_20261025R9)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